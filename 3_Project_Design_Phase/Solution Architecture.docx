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549D5" w14:textId="77777777" w:rsidR="00F57F80" w:rsidRDefault="00000000">
      <w:pPr>
        <w:jc w:val="center"/>
      </w:pPr>
      <w:r>
        <w:rPr>
          <w:b/>
          <w:sz w:val="36"/>
        </w:rPr>
        <w:t>SOLUTION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57F80" w14:paraId="1316FF02" w14:textId="77777777">
        <w:trPr>
          <w:jc w:val="center"/>
        </w:trPr>
        <w:tc>
          <w:tcPr>
            <w:tcW w:w="4320" w:type="dxa"/>
            <w:shd w:val="clear" w:color="auto" w:fill="D9EAF7"/>
          </w:tcPr>
          <w:p w14:paraId="4C3E5FF2" w14:textId="77777777" w:rsidR="00F57F80" w:rsidRDefault="00000000">
            <w:r>
              <w:t>Date</w:t>
            </w:r>
          </w:p>
        </w:tc>
        <w:tc>
          <w:tcPr>
            <w:tcW w:w="4320" w:type="dxa"/>
          </w:tcPr>
          <w:p w14:paraId="0FF3B297" w14:textId="77777777" w:rsidR="00F57F80" w:rsidRDefault="00000000">
            <w:r>
              <w:t>30 September 2026</w:t>
            </w:r>
          </w:p>
        </w:tc>
      </w:tr>
      <w:tr w:rsidR="00F57F80" w14:paraId="66106D3C" w14:textId="77777777">
        <w:trPr>
          <w:jc w:val="center"/>
        </w:trPr>
        <w:tc>
          <w:tcPr>
            <w:tcW w:w="4320" w:type="dxa"/>
            <w:shd w:val="clear" w:color="auto" w:fill="D9EAF7"/>
          </w:tcPr>
          <w:p w14:paraId="7441B362" w14:textId="77777777" w:rsidR="00F57F80" w:rsidRDefault="00000000">
            <w:r>
              <w:t>Team ID</w:t>
            </w:r>
          </w:p>
        </w:tc>
        <w:tc>
          <w:tcPr>
            <w:tcW w:w="4320" w:type="dxa"/>
          </w:tcPr>
          <w:p w14:paraId="178BB7A2" w14:textId="4B233C0A" w:rsidR="00F57F80" w:rsidRDefault="00394CDD">
            <w:r w:rsidRPr="00B477CF">
              <w:t>6ab3e8526603573ccfb3c0ff</w:t>
            </w:r>
          </w:p>
        </w:tc>
      </w:tr>
      <w:tr w:rsidR="00F57F80" w14:paraId="70335057" w14:textId="77777777">
        <w:trPr>
          <w:jc w:val="center"/>
        </w:trPr>
        <w:tc>
          <w:tcPr>
            <w:tcW w:w="4320" w:type="dxa"/>
            <w:shd w:val="clear" w:color="auto" w:fill="D9EAF7"/>
          </w:tcPr>
          <w:p w14:paraId="1F3B7728" w14:textId="77777777" w:rsidR="00F57F80" w:rsidRDefault="00000000">
            <w:r>
              <w:t>Project Name</w:t>
            </w:r>
          </w:p>
        </w:tc>
        <w:tc>
          <w:tcPr>
            <w:tcW w:w="4320" w:type="dxa"/>
          </w:tcPr>
          <w:p w14:paraId="475703A3" w14:textId="77777777" w:rsidR="00F57F80" w:rsidRDefault="00000000">
            <w:r>
              <w:t>Auto Ticket Classification using Flow Designer</w:t>
            </w:r>
          </w:p>
        </w:tc>
      </w:tr>
      <w:tr w:rsidR="00F57F80" w14:paraId="7AA88CB6" w14:textId="77777777">
        <w:trPr>
          <w:jc w:val="center"/>
        </w:trPr>
        <w:tc>
          <w:tcPr>
            <w:tcW w:w="4320" w:type="dxa"/>
            <w:shd w:val="clear" w:color="auto" w:fill="D9EAF7"/>
          </w:tcPr>
          <w:p w14:paraId="7B9E086C" w14:textId="77777777" w:rsidR="00F57F80" w:rsidRDefault="00000000">
            <w:r>
              <w:t>Maximum Marks</w:t>
            </w:r>
          </w:p>
        </w:tc>
        <w:tc>
          <w:tcPr>
            <w:tcW w:w="4320" w:type="dxa"/>
          </w:tcPr>
          <w:p w14:paraId="78B609F2" w14:textId="77777777" w:rsidR="00F57F80" w:rsidRDefault="00000000">
            <w:r>
              <w:t>5 Marks</w:t>
            </w:r>
          </w:p>
        </w:tc>
      </w:tr>
    </w:tbl>
    <w:p w14:paraId="2F2B0F70" w14:textId="77777777" w:rsidR="00F57F80" w:rsidRDefault="00F57F80"/>
    <w:p w14:paraId="21FC1621" w14:textId="77777777" w:rsidR="00F57F80" w:rsidRDefault="00000000">
      <w:pPr>
        <w:pStyle w:val="Heading1"/>
      </w:pPr>
      <w:r>
        <w:t>Solution Architecture Diagram</w:t>
      </w:r>
    </w:p>
    <w:p w14:paraId="5EE9ACAE" w14:textId="77777777" w:rsidR="00F57F80" w:rsidRDefault="00000000">
      <w:pPr>
        <w:jc w:val="center"/>
      </w:pPr>
      <w:r>
        <w:rPr>
          <w:b/>
        </w:rPr>
        <w:t>Caller / ServiceNow User</w:t>
      </w:r>
      <w:r>
        <w:rPr>
          <w:b/>
        </w:rPr>
        <w:br/>
      </w:r>
      <w:r>
        <w:t>↓  ↑</w:t>
      </w:r>
      <w:r>
        <w:br/>
      </w:r>
      <w:r>
        <w:rPr>
          <w:b/>
        </w:rPr>
        <w:t>ServiceNow Incident Workflow Form</w:t>
      </w:r>
      <w:r>
        <w:rPr>
          <w:b/>
        </w:rPr>
        <w:br/>
      </w:r>
      <w:r>
        <w:t>↓  ↑</w:t>
      </w:r>
      <w:r>
        <w:br/>
      </w:r>
      <w:r>
        <w:rPr>
          <w:b/>
        </w:rPr>
        <w:t>Custom Table: u_incident_workflow</w:t>
      </w:r>
      <w:r>
        <w:rPr>
          <w:b/>
        </w:rPr>
        <w:br/>
      </w:r>
      <w:r>
        <w:t>↓</w:t>
      </w:r>
      <w:r>
        <w:br/>
      </w:r>
      <w:r>
        <w:rPr>
          <w:b/>
        </w:rPr>
        <w:t>Flow Designer — Auto Classify School IT Tickets</w:t>
      </w:r>
      <w:r>
        <w:rPr>
          <w:b/>
        </w:rPr>
        <w:br/>
      </w:r>
      <w:r>
        <w:t>↓</w:t>
      </w:r>
      <w:r>
        <w:br/>
        <w:t>If / Else If Classification Logic</w:t>
      </w:r>
      <w:r>
        <w:br/>
        <w:t>↓</w:t>
      </w:r>
      <w:r>
        <w:br/>
        <w:t>Update Category &amp; Subcategory  →  Send Email Confirmation</w:t>
      </w:r>
      <w:r>
        <w:br/>
      </w:r>
    </w:p>
    <w:p w14:paraId="45926DFF" w14:textId="77777777" w:rsidR="00F57F80" w:rsidRDefault="00000000">
      <w:pPr>
        <w:pStyle w:val="Heading1"/>
      </w:pPr>
      <w:r>
        <w:t>Layered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57F80" w14:paraId="6AB7D3AA" w14:textId="77777777">
        <w:tc>
          <w:tcPr>
            <w:tcW w:w="2880" w:type="dxa"/>
            <w:shd w:val="clear" w:color="auto" w:fill="D9EAF7"/>
          </w:tcPr>
          <w:p w14:paraId="1D92A0DD" w14:textId="77777777" w:rsidR="00F57F80" w:rsidRDefault="00000000">
            <w:r>
              <w:t>Layer</w:t>
            </w:r>
          </w:p>
        </w:tc>
        <w:tc>
          <w:tcPr>
            <w:tcW w:w="2880" w:type="dxa"/>
            <w:shd w:val="clear" w:color="auto" w:fill="D9EAF7"/>
          </w:tcPr>
          <w:p w14:paraId="1D31EDDE" w14:textId="77777777" w:rsidR="00F57F80" w:rsidRDefault="00000000">
            <w:r>
              <w:t>Component</w:t>
            </w:r>
          </w:p>
        </w:tc>
        <w:tc>
          <w:tcPr>
            <w:tcW w:w="2880" w:type="dxa"/>
            <w:shd w:val="clear" w:color="auto" w:fill="D9EAF7"/>
          </w:tcPr>
          <w:p w14:paraId="1F7F1E3D" w14:textId="77777777" w:rsidR="00F57F80" w:rsidRDefault="00000000">
            <w:r>
              <w:t>Role</w:t>
            </w:r>
          </w:p>
        </w:tc>
      </w:tr>
      <w:tr w:rsidR="00F57F80" w14:paraId="183A0C42" w14:textId="77777777">
        <w:tc>
          <w:tcPr>
            <w:tcW w:w="2880" w:type="dxa"/>
          </w:tcPr>
          <w:p w14:paraId="294001DE" w14:textId="77777777" w:rsidR="00F57F80" w:rsidRDefault="00000000">
            <w:r>
              <w:t>Presentation / Interface Layer</w:t>
            </w:r>
          </w:p>
        </w:tc>
        <w:tc>
          <w:tcPr>
            <w:tcW w:w="2880" w:type="dxa"/>
          </w:tcPr>
          <w:p w14:paraId="179464B6" w14:textId="77777777" w:rsidR="00F57F80" w:rsidRDefault="00000000">
            <w:r>
              <w:t>Incident Workflow Form</w:t>
            </w:r>
          </w:p>
        </w:tc>
        <w:tc>
          <w:tcPr>
            <w:tcW w:w="2880" w:type="dxa"/>
          </w:tcPr>
          <w:p w14:paraId="32E86366" w14:textId="77777777" w:rsidR="00F57F80" w:rsidRDefault="00000000">
            <w:r>
              <w:t>Allows callers to enter Caller and Short Description. Category and Subcategory are choice fields.</w:t>
            </w:r>
          </w:p>
        </w:tc>
      </w:tr>
      <w:tr w:rsidR="00F57F80" w14:paraId="38F57880" w14:textId="77777777">
        <w:tc>
          <w:tcPr>
            <w:tcW w:w="2880" w:type="dxa"/>
          </w:tcPr>
          <w:p w14:paraId="05F50F68" w14:textId="77777777" w:rsidR="00F57F80" w:rsidRDefault="00000000">
            <w:r>
              <w:t>Logic / Automation Layer</w:t>
            </w:r>
          </w:p>
        </w:tc>
        <w:tc>
          <w:tcPr>
            <w:tcW w:w="2880" w:type="dxa"/>
          </w:tcPr>
          <w:p w14:paraId="255CAA93" w14:textId="77777777" w:rsidR="00F57F80" w:rsidRDefault="00000000">
            <w:r>
              <w:t>Flow Designer — Auto Classify School IT Tickets</w:t>
            </w:r>
          </w:p>
        </w:tc>
        <w:tc>
          <w:tcPr>
            <w:tcW w:w="2880" w:type="dxa"/>
          </w:tcPr>
          <w:p w14:paraId="6F08A02B" w14:textId="77777777" w:rsidR="00F57F80" w:rsidRDefault="00000000">
            <w:r>
              <w:t>Triggers on new records and classifies Short Description using If / Else If branches.</w:t>
            </w:r>
          </w:p>
        </w:tc>
      </w:tr>
      <w:tr w:rsidR="00F57F80" w14:paraId="1D4C3672" w14:textId="77777777">
        <w:tc>
          <w:tcPr>
            <w:tcW w:w="2880" w:type="dxa"/>
          </w:tcPr>
          <w:p w14:paraId="3C1C891D" w14:textId="77777777" w:rsidR="00F57F80" w:rsidRDefault="00000000">
            <w:r>
              <w:t>Notification Layer</w:t>
            </w:r>
          </w:p>
        </w:tc>
        <w:tc>
          <w:tcPr>
            <w:tcW w:w="2880" w:type="dxa"/>
          </w:tcPr>
          <w:p w14:paraId="2DC4E35F" w14:textId="77777777" w:rsidR="00F57F80" w:rsidRDefault="00000000">
            <w:r>
              <w:t>Send Email Action</w:t>
            </w:r>
          </w:p>
        </w:tc>
        <w:tc>
          <w:tcPr>
            <w:tcW w:w="2880" w:type="dxa"/>
          </w:tcPr>
          <w:p w14:paraId="75537213" w14:textId="77777777" w:rsidR="00F57F80" w:rsidRDefault="00000000">
            <w:r>
              <w:t>Sends automated confirmation to the caller.</w:t>
            </w:r>
          </w:p>
        </w:tc>
      </w:tr>
    </w:tbl>
    <w:p w14:paraId="0FD16A7D" w14:textId="77777777" w:rsidR="00F57F80" w:rsidRDefault="00000000">
      <w:pPr>
        <w:pStyle w:val="Heading1"/>
      </w:pPr>
      <w:r>
        <w:t>Data / Storage Layer</w:t>
      </w:r>
    </w:p>
    <w:p w14:paraId="6FEF044A" w14:textId="77777777" w:rsidR="00F57F80" w:rsidRDefault="00000000">
      <w:r>
        <w:t>Custom table u_incident_workflow stores ticket records and fields such as Number, Caller, Category, Subcategory, Short Description, Description, State, Assigned Group, and Assigned To.</w:t>
      </w:r>
    </w:p>
    <w:p w14:paraId="3F8484A4" w14:textId="77777777" w:rsidR="00F57F80" w:rsidRDefault="00000000">
      <w:pPr>
        <w:pStyle w:val="Heading1"/>
      </w:pPr>
      <w:r>
        <w:t>Component Description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57F80" w14:paraId="1683AC21" w14:textId="77777777">
        <w:tc>
          <w:tcPr>
            <w:tcW w:w="2880" w:type="dxa"/>
            <w:shd w:val="clear" w:color="auto" w:fill="D9EAF7"/>
          </w:tcPr>
          <w:p w14:paraId="59E167DC" w14:textId="77777777" w:rsidR="00F57F80" w:rsidRDefault="00000000">
            <w:r>
              <w:t>Component Name</w:t>
            </w:r>
          </w:p>
        </w:tc>
        <w:tc>
          <w:tcPr>
            <w:tcW w:w="2880" w:type="dxa"/>
            <w:shd w:val="clear" w:color="auto" w:fill="D9EAF7"/>
          </w:tcPr>
          <w:p w14:paraId="375A4C6C" w14:textId="77777777" w:rsidR="00F57F80" w:rsidRDefault="00000000">
            <w:r>
              <w:t xml:space="preserve">Description / Role in </w:t>
            </w:r>
            <w:r>
              <w:lastRenderedPageBreak/>
              <w:t>Architecture</w:t>
            </w:r>
          </w:p>
        </w:tc>
        <w:tc>
          <w:tcPr>
            <w:tcW w:w="2880" w:type="dxa"/>
            <w:shd w:val="clear" w:color="auto" w:fill="D9EAF7"/>
          </w:tcPr>
          <w:p w14:paraId="1E329B7C" w14:textId="77777777" w:rsidR="00F57F80" w:rsidRDefault="00000000">
            <w:r>
              <w:lastRenderedPageBreak/>
              <w:t>Technologies Used</w:t>
            </w:r>
          </w:p>
        </w:tc>
      </w:tr>
      <w:tr w:rsidR="00F57F80" w14:paraId="56414792" w14:textId="77777777">
        <w:tc>
          <w:tcPr>
            <w:tcW w:w="2880" w:type="dxa"/>
          </w:tcPr>
          <w:p w14:paraId="546F3DC9" w14:textId="77777777" w:rsidR="00F57F80" w:rsidRDefault="00000000">
            <w:r>
              <w:t>Presentation Layer</w:t>
            </w:r>
          </w:p>
        </w:tc>
        <w:tc>
          <w:tcPr>
            <w:tcW w:w="2880" w:type="dxa"/>
          </w:tcPr>
          <w:p w14:paraId="4AA23304" w14:textId="77777777" w:rsidR="00F57F80" w:rsidRDefault="00000000">
            <w:r>
              <w:t>Ticket entry form used by callers to submit incident information.</w:t>
            </w:r>
          </w:p>
        </w:tc>
        <w:tc>
          <w:tcPr>
            <w:tcW w:w="2880" w:type="dxa"/>
          </w:tcPr>
          <w:p w14:paraId="4B8C08FA" w14:textId="77777777" w:rsidR="00F57F80" w:rsidRDefault="00000000">
            <w:r>
              <w:t>ServiceNow Form Designer</w:t>
            </w:r>
          </w:p>
        </w:tc>
      </w:tr>
      <w:tr w:rsidR="00F57F80" w14:paraId="3206FA1B" w14:textId="77777777">
        <w:tc>
          <w:tcPr>
            <w:tcW w:w="2880" w:type="dxa"/>
          </w:tcPr>
          <w:p w14:paraId="21638355" w14:textId="77777777" w:rsidR="00F57F80" w:rsidRDefault="00000000">
            <w:r>
              <w:t>Data Layer</w:t>
            </w:r>
          </w:p>
        </w:tc>
        <w:tc>
          <w:tcPr>
            <w:tcW w:w="2880" w:type="dxa"/>
          </w:tcPr>
          <w:p w14:paraId="01B21ED0" w14:textId="77777777" w:rsidR="00F57F80" w:rsidRDefault="00000000">
            <w:r>
              <w:t>Stores standardized ticket records and references to users/groups.</w:t>
            </w:r>
          </w:p>
        </w:tc>
        <w:tc>
          <w:tcPr>
            <w:tcW w:w="2880" w:type="dxa"/>
          </w:tcPr>
          <w:p w14:paraId="2954B741" w14:textId="77777777" w:rsidR="00F57F80" w:rsidRDefault="00000000">
            <w:r>
              <w:t>ServiceNow custom table: u_incident_workflow</w:t>
            </w:r>
          </w:p>
        </w:tc>
      </w:tr>
      <w:tr w:rsidR="00F57F80" w14:paraId="4359CEBA" w14:textId="77777777">
        <w:tc>
          <w:tcPr>
            <w:tcW w:w="2880" w:type="dxa"/>
          </w:tcPr>
          <w:p w14:paraId="50B59ED8" w14:textId="77777777" w:rsidR="00F57F80" w:rsidRDefault="00000000">
            <w:r>
              <w:t>Automation / Logic</w:t>
            </w:r>
          </w:p>
        </w:tc>
        <w:tc>
          <w:tcPr>
            <w:tcW w:w="2880" w:type="dxa"/>
          </w:tcPr>
          <w:p w14:paraId="629BB7C8" w14:textId="77777777" w:rsidR="00F57F80" w:rsidRDefault="00000000">
            <w:r>
              <w:t>Classifies tickets from Short Description keywords and updates Category and Subcategory.</w:t>
            </w:r>
          </w:p>
        </w:tc>
        <w:tc>
          <w:tcPr>
            <w:tcW w:w="2880" w:type="dxa"/>
          </w:tcPr>
          <w:p w14:paraId="0AE66267" w14:textId="77777777" w:rsidR="00F57F80" w:rsidRDefault="00000000">
            <w:r>
              <w:t>ServiceNow Flow Designer, If / Else If</w:t>
            </w:r>
          </w:p>
        </w:tc>
      </w:tr>
      <w:tr w:rsidR="00F57F80" w14:paraId="683FE279" w14:textId="77777777">
        <w:tc>
          <w:tcPr>
            <w:tcW w:w="2880" w:type="dxa"/>
          </w:tcPr>
          <w:p w14:paraId="675C9015" w14:textId="77777777" w:rsidR="00F57F80" w:rsidRDefault="00000000">
            <w:r>
              <w:t>Notification</w:t>
            </w:r>
          </w:p>
        </w:tc>
        <w:tc>
          <w:tcPr>
            <w:tcW w:w="2880" w:type="dxa"/>
          </w:tcPr>
          <w:p w14:paraId="65105FA7" w14:textId="77777777" w:rsidR="00F57F80" w:rsidRDefault="00000000">
            <w:r>
              <w:t>Confirms receipt of the submitted ticket to the caller.</w:t>
            </w:r>
          </w:p>
        </w:tc>
        <w:tc>
          <w:tcPr>
            <w:tcW w:w="2880" w:type="dxa"/>
          </w:tcPr>
          <w:p w14:paraId="40326455" w14:textId="77777777" w:rsidR="00F57F80" w:rsidRDefault="00000000">
            <w:r>
              <w:t>Flow Designer Send Email action</w:t>
            </w:r>
          </w:p>
        </w:tc>
      </w:tr>
    </w:tbl>
    <w:p w14:paraId="75E034BD" w14:textId="77777777" w:rsidR="003B3A45" w:rsidRDefault="003B3A45"/>
    <w:sectPr w:rsidR="003B3A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172019">
    <w:abstractNumId w:val="8"/>
  </w:num>
  <w:num w:numId="2" w16cid:durableId="1861164005">
    <w:abstractNumId w:val="6"/>
  </w:num>
  <w:num w:numId="3" w16cid:durableId="1019888447">
    <w:abstractNumId w:val="5"/>
  </w:num>
  <w:num w:numId="4" w16cid:durableId="1936210782">
    <w:abstractNumId w:val="4"/>
  </w:num>
  <w:num w:numId="5" w16cid:durableId="481775592">
    <w:abstractNumId w:val="7"/>
  </w:num>
  <w:num w:numId="6" w16cid:durableId="996762197">
    <w:abstractNumId w:val="3"/>
  </w:num>
  <w:num w:numId="7" w16cid:durableId="647318687">
    <w:abstractNumId w:val="2"/>
  </w:num>
  <w:num w:numId="8" w16cid:durableId="1875313778">
    <w:abstractNumId w:val="1"/>
  </w:num>
  <w:num w:numId="9" w16cid:durableId="946424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4CDD"/>
    <w:rsid w:val="003B3A45"/>
    <w:rsid w:val="00713106"/>
    <w:rsid w:val="00AA1D8D"/>
    <w:rsid w:val="00B47730"/>
    <w:rsid w:val="00CB0664"/>
    <w:rsid w:val="00F57F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E941D"/>
  <w14:defaultImageDpi w14:val="300"/>
  <w15:docId w15:val="{73B4FCF1-E65B-4A8E-95E3-E7FEF82AB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S0834369</cp:lastModifiedBy>
  <cp:revision>2</cp:revision>
  <dcterms:created xsi:type="dcterms:W3CDTF">2013-12-23T23:15:00Z</dcterms:created>
  <dcterms:modified xsi:type="dcterms:W3CDTF">2026-09-30T06:53:00Z</dcterms:modified>
  <cp:category/>
</cp:coreProperties>
</file>