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6DED9" w14:textId="77777777" w:rsidR="00BC6B5C" w:rsidRDefault="00000000">
      <w:pPr>
        <w:jc w:val="center"/>
      </w:pPr>
      <w:r>
        <w:rPr>
          <w:b/>
          <w:sz w:val="36"/>
        </w:rPr>
        <w:t>INITIAL PROJECT PLANNING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C6B5C" w14:paraId="3365365F" w14:textId="77777777">
        <w:trPr>
          <w:jc w:val="center"/>
        </w:trPr>
        <w:tc>
          <w:tcPr>
            <w:tcW w:w="4320" w:type="dxa"/>
            <w:shd w:val="clear" w:color="auto" w:fill="D9EAF7"/>
          </w:tcPr>
          <w:p w14:paraId="30BFDF5C" w14:textId="77777777" w:rsidR="00BC6B5C" w:rsidRDefault="00000000">
            <w:r>
              <w:t>Date</w:t>
            </w:r>
          </w:p>
        </w:tc>
        <w:tc>
          <w:tcPr>
            <w:tcW w:w="4320" w:type="dxa"/>
          </w:tcPr>
          <w:p w14:paraId="4BE88C8F" w14:textId="77777777" w:rsidR="00BC6B5C" w:rsidRDefault="00000000">
            <w:r>
              <w:t>30 September 2026</w:t>
            </w:r>
          </w:p>
        </w:tc>
      </w:tr>
      <w:tr w:rsidR="00BC6B5C" w14:paraId="048870D6" w14:textId="77777777">
        <w:trPr>
          <w:jc w:val="center"/>
        </w:trPr>
        <w:tc>
          <w:tcPr>
            <w:tcW w:w="4320" w:type="dxa"/>
            <w:shd w:val="clear" w:color="auto" w:fill="D9EAF7"/>
          </w:tcPr>
          <w:p w14:paraId="4CE3ADFB" w14:textId="77777777" w:rsidR="00BC6B5C" w:rsidRDefault="00000000">
            <w:r>
              <w:t>Team ID</w:t>
            </w:r>
          </w:p>
        </w:tc>
        <w:tc>
          <w:tcPr>
            <w:tcW w:w="4320" w:type="dxa"/>
          </w:tcPr>
          <w:p w14:paraId="55965D5C" w14:textId="315A492F" w:rsidR="00BC6B5C" w:rsidRDefault="001B7649">
            <w:r w:rsidRPr="00B477CF">
              <w:t>6ab3e8526603573ccfb3c0ff</w:t>
            </w:r>
          </w:p>
        </w:tc>
      </w:tr>
      <w:tr w:rsidR="00BC6B5C" w14:paraId="29D3CD48" w14:textId="77777777">
        <w:trPr>
          <w:jc w:val="center"/>
        </w:trPr>
        <w:tc>
          <w:tcPr>
            <w:tcW w:w="4320" w:type="dxa"/>
            <w:shd w:val="clear" w:color="auto" w:fill="D9EAF7"/>
          </w:tcPr>
          <w:p w14:paraId="015D7021" w14:textId="77777777" w:rsidR="00BC6B5C" w:rsidRDefault="00000000">
            <w:r>
              <w:t>Project Name</w:t>
            </w:r>
          </w:p>
        </w:tc>
        <w:tc>
          <w:tcPr>
            <w:tcW w:w="4320" w:type="dxa"/>
          </w:tcPr>
          <w:p w14:paraId="78A33FCE" w14:textId="77777777" w:rsidR="00BC6B5C" w:rsidRDefault="00000000">
            <w:r>
              <w:t>Auto Ticket Classification using Flow Designer</w:t>
            </w:r>
          </w:p>
        </w:tc>
      </w:tr>
      <w:tr w:rsidR="00BC6B5C" w14:paraId="307EF144" w14:textId="77777777">
        <w:trPr>
          <w:jc w:val="center"/>
        </w:trPr>
        <w:tc>
          <w:tcPr>
            <w:tcW w:w="4320" w:type="dxa"/>
            <w:shd w:val="clear" w:color="auto" w:fill="D9EAF7"/>
          </w:tcPr>
          <w:p w14:paraId="3D770385" w14:textId="77777777" w:rsidR="00BC6B5C" w:rsidRDefault="00000000">
            <w:r>
              <w:t>Maximum Marks</w:t>
            </w:r>
          </w:p>
        </w:tc>
        <w:tc>
          <w:tcPr>
            <w:tcW w:w="4320" w:type="dxa"/>
          </w:tcPr>
          <w:p w14:paraId="19CEE048" w14:textId="77777777" w:rsidR="00BC6B5C" w:rsidRDefault="00000000">
            <w:r>
              <w:t>5 Marks</w:t>
            </w:r>
          </w:p>
        </w:tc>
      </w:tr>
    </w:tbl>
    <w:p w14:paraId="10FA7FA5" w14:textId="77777777" w:rsidR="00BC6B5C" w:rsidRDefault="00BC6B5C"/>
    <w:p w14:paraId="74FF8A6C" w14:textId="77777777" w:rsidR="00BC6B5C" w:rsidRDefault="00000000">
      <w:pPr>
        <w:pStyle w:val="Heading1"/>
      </w:pPr>
      <w:r>
        <w:t>1. Problem Background &amp; Objectives</w:t>
      </w:r>
    </w:p>
    <w:p w14:paraId="0A6E34E5" w14:textId="77777777" w:rsidR="00BC6B5C" w:rsidRDefault="00000000">
      <w:r>
        <w:t>The school IT helpdesk receives a high volume of daily requests from students and teachers, including Wi-Fi issues, projector failures, password resets, and slow computer complaints. Manually reading and categorizing every ticket is time-consuming, inconsistent, and difficult to scale.</w:t>
      </w:r>
    </w:p>
    <w:p w14:paraId="40EFD8C8" w14:textId="77777777" w:rsidR="00BC6B5C" w:rsidRDefault="00000000">
      <w:pPr>
        <w:pStyle w:val="Heading2"/>
      </w:pPr>
      <w:r>
        <w:t>Project Objectives</w:t>
      </w:r>
    </w:p>
    <w:p w14:paraId="4C5C5536" w14:textId="77777777" w:rsidR="00BC6B5C" w:rsidRDefault="00000000">
      <w:pPr>
        <w:pStyle w:val="ListBullet"/>
      </w:pPr>
      <w:r>
        <w:t>Automatically classify incidents at the time of creation based on keywords in the Short Description.</w:t>
      </w:r>
    </w:p>
    <w:p w14:paraId="0D3DC952" w14:textId="77777777" w:rsidR="00BC6B5C" w:rsidRDefault="00000000">
      <w:pPr>
        <w:pStyle w:val="ListBullet"/>
      </w:pPr>
      <w:r>
        <w:t>Reduce manual effort for IT agents by removing repetitive categorization work.</w:t>
      </w:r>
    </w:p>
    <w:p w14:paraId="1660F3F5" w14:textId="77777777" w:rsidR="00BC6B5C" w:rsidRDefault="00000000">
      <w:pPr>
        <w:pStyle w:val="ListBullet"/>
      </w:pPr>
      <w:r>
        <w:t>Improve ticket routing efficiency so issues reach the correct team faster.</w:t>
      </w:r>
    </w:p>
    <w:p w14:paraId="207BB514" w14:textId="77777777" w:rsidR="00BC6B5C" w:rsidRDefault="00000000">
      <w:pPr>
        <w:pStyle w:val="ListBullet"/>
      </w:pPr>
      <w:r>
        <w:t>Build a no-code, easily maintainable solution using ServiceNow Flow Designer.</w:t>
      </w:r>
    </w:p>
    <w:p w14:paraId="44DE8726" w14:textId="77777777" w:rsidR="00BC6B5C" w:rsidRDefault="00000000">
      <w:pPr>
        <w:pStyle w:val="ListBullet"/>
      </w:pPr>
      <w:r>
        <w:t>Ensure the solution is scalable for future ticket types and categories.</w:t>
      </w:r>
    </w:p>
    <w:p w14:paraId="27F39034" w14:textId="77777777" w:rsidR="00BC6B5C" w:rsidRDefault="00000000">
      <w:pPr>
        <w:pStyle w:val="ListBullet"/>
      </w:pPr>
      <w:r>
        <w:t>Automatically notify the caller by email once a ticket is submitted.</w:t>
      </w:r>
    </w:p>
    <w:p w14:paraId="45EFD4BC" w14:textId="77777777" w:rsidR="00BC6B5C" w:rsidRDefault="00000000">
      <w:pPr>
        <w:pStyle w:val="Heading1"/>
      </w:pPr>
      <w:r>
        <w:t>2. Stakeholder Identification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C6B5C" w14:paraId="24E654AC" w14:textId="77777777">
        <w:tc>
          <w:tcPr>
            <w:tcW w:w="4320" w:type="dxa"/>
            <w:shd w:val="clear" w:color="auto" w:fill="D9EAF7"/>
          </w:tcPr>
          <w:p w14:paraId="1CC112D4" w14:textId="77777777" w:rsidR="00BC6B5C" w:rsidRDefault="00000000">
            <w:r>
              <w:t>Stakeholder</w:t>
            </w:r>
          </w:p>
        </w:tc>
        <w:tc>
          <w:tcPr>
            <w:tcW w:w="4320" w:type="dxa"/>
            <w:shd w:val="clear" w:color="auto" w:fill="D9EAF7"/>
          </w:tcPr>
          <w:p w14:paraId="35FC2363" w14:textId="77777777" w:rsidR="00BC6B5C" w:rsidRDefault="00000000">
            <w:r>
              <w:t>Role in Project</w:t>
            </w:r>
          </w:p>
        </w:tc>
      </w:tr>
      <w:tr w:rsidR="00BC6B5C" w14:paraId="54A45C8E" w14:textId="77777777">
        <w:tc>
          <w:tcPr>
            <w:tcW w:w="4320" w:type="dxa"/>
          </w:tcPr>
          <w:p w14:paraId="334B1DCE" w14:textId="77777777" w:rsidR="00BC6B5C" w:rsidRDefault="00000000">
            <w:r>
              <w:t>Students &amp; Teachers (Callers)</w:t>
            </w:r>
          </w:p>
        </w:tc>
        <w:tc>
          <w:tcPr>
            <w:tcW w:w="4320" w:type="dxa"/>
          </w:tcPr>
          <w:p w14:paraId="63C34113" w14:textId="77777777" w:rsidR="00BC6B5C" w:rsidRDefault="00000000">
            <w:r>
              <w:t>Raise tickets; enter Caller Name and Short Description.</w:t>
            </w:r>
          </w:p>
        </w:tc>
      </w:tr>
      <w:tr w:rsidR="00BC6B5C" w14:paraId="3142CCFC" w14:textId="77777777">
        <w:tc>
          <w:tcPr>
            <w:tcW w:w="4320" w:type="dxa"/>
          </w:tcPr>
          <w:p w14:paraId="407F8795" w14:textId="77777777" w:rsidR="00BC6B5C" w:rsidRDefault="00000000">
            <w:r>
              <w:t>IT Support Agents</w:t>
            </w:r>
          </w:p>
        </w:tc>
        <w:tc>
          <w:tcPr>
            <w:tcW w:w="4320" w:type="dxa"/>
          </w:tcPr>
          <w:p w14:paraId="77812A5B" w14:textId="77777777" w:rsidR="00BC6B5C" w:rsidRDefault="00000000">
            <w:r>
              <w:t>Receive pre-classified tickets and resolve them faster.</w:t>
            </w:r>
          </w:p>
        </w:tc>
      </w:tr>
      <w:tr w:rsidR="00BC6B5C" w14:paraId="6B81F61A" w14:textId="77777777">
        <w:tc>
          <w:tcPr>
            <w:tcW w:w="4320" w:type="dxa"/>
          </w:tcPr>
          <w:p w14:paraId="6ABEB6FC" w14:textId="77777777" w:rsidR="00BC6B5C" w:rsidRDefault="00000000">
            <w:r>
              <w:t>System Administrator</w:t>
            </w:r>
          </w:p>
        </w:tc>
        <w:tc>
          <w:tcPr>
            <w:tcW w:w="4320" w:type="dxa"/>
          </w:tcPr>
          <w:p w14:paraId="317EE0C7" w14:textId="77777777" w:rsidR="00BC6B5C" w:rsidRDefault="00000000">
            <w:r>
              <w:t>Builds and maintains the table structure and Flow Designer logic.</w:t>
            </w:r>
          </w:p>
        </w:tc>
      </w:tr>
      <w:tr w:rsidR="00BC6B5C" w14:paraId="5793ECBA" w14:textId="77777777">
        <w:tc>
          <w:tcPr>
            <w:tcW w:w="4320" w:type="dxa"/>
          </w:tcPr>
          <w:p w14:paraId="73CB2C0B" w14:textId="77777777" w:rsidR="00BC6B5C" w:rsidRDefault="00000000">
            <w:r>
              <w:t>School Management</w:t>
            </w:r>
          </w:p>
        </w:tc>
        <w:tc>
          <w:tcPr>
            <w:tcW w:w="4320" w:type="dxa"/>
          </w:tcPr>
          <w:p w14:paraId="546591B7" w14:textId="77777777" w:rsidR="00BC6B5C" w:rsidRDefault="00000000">
            <w:r>
              <w:t>Reviews efficiency gains and reporting outcomes.</w:t>
            </w:r>
          </w:p>
        </w:tc>
      </w:tr>
    </w:tbl>
    <w:p w14:paraId="60ED6DD7" w14:textId="77777777" w:rsidR="00BC6B5C" w:rsidRDefault="00000000">
      <w:pPr>
        <w:pStyle w:val="Heading1"/>
      </w:pPr>
      <w:r>
        <w:t>3. Scope Definition</w:t>
      </w:r>
    </w:p>
    <w:p w14:paraId="0F9BBBE2" w14:textId="77777777" w:rsidR="00BC6B5C" w:rsidRDefault="00000000">
      <w:pPr>
        <w:pStyle w:val="Heading2"/>
      </w:pPr>
      <w:r>
        <w:t>In Scope</w:t>
      </w:r>
    </w:p>
    <w:p w14:paraId="64837A5B" w14:textId="77777777" w:rsidR="00BC6B5C" w:rsidRDefault="00000000">
      <w:pPr>
        <w:pStyle w:val="ListBullet"/>
      </w:pPr>
      <w:r>
        <w:t>Creation of a custom Incident Workflow table to store ticket records.</w:t>
      </w:r>
    </w:p>
    <w:p w14:paraId="22F9EA2C" w14:textId="77777777" w:rsidR="00BC6B5C" w:rsidRDefault="00000000">
      <w:pPr>
        <w:pStyle w:val="ListBullet"/>
      </w:pPr>
      <w:r>
        <w:t>Configuration of Category and Subcategory as dependent choice fields.</w:t>
      </w:r>
    </w:p>
    <w:p w14:paraId="68997026" w14:textId="77777777" w:rsidR="00BC6B5C" w:rsidRDefault="00000000">
      <w:pPr>
        <w:pStyle w:val="ListBullet"/>
      </w:pPr>
      <w:r>
        <w:t>Keyword-based auto-classification logic built using Flow Designer.</w:t>
      </w:r>
    </w:p>
    <w:p w14:paraId="61705DA9" w14:textId="77777777" w:rsidR="00BC6B5C" w:rsidRDefault="00000000">
      <w:pPr>
        <w:pStyle w:val="ListBullet"/>
      </w:pPr>
      <w:r>
        <w:t>Automated email confirmation sent to the caller.</w:t>
      </w:r>
    </w:p>
    <w:p w14:paraId="2EC5FFE7" w14:textId="77777777" w:rsidR="00BC6B5C" w:rsidRDefault="00000000">
      <w:pPr>
        <w:pStyle w:val="ListBullet"/>
      </w:pPr>
      <w:r>
        <w:t>End-to-end testing, validation, and packaging via Update Sets.</w:t>
      </w:r>
    </w:p>
    <w:p w14:paraId="7CF6FCC8" w14:textId="77777777" w:rsidR="00BC6B5C" w:rsidRDefault="00000000">
      <w:pPr>
        <w:pStyle w:val="Heading2"/>
      </w:pPr>
      <w:r>
        <w:lastRenderedPageBreak/>
        <w:t>Out of Scope (Future Enhancements)</w:t>
      </w:r>
    </w:p>
    <w:p w14:paraId="2A4C89E1" w14:textId="77777777" w:rsidR="00BC6B5C" w:rsidRDefault="00000000">
      <w:pPr>
        <w:pStyle w:val="ListBullet"/>
      </w:pPr>
      <w:r>
        <w:t>Machine learning / NLP-based intelligent classification.</w:t>
      </w:r>
    </w:p>
    <w:p w14:paraId="55525514" w14:textId="77777777" w:rsidR="00BC6B5C" w:rsidRDefault="00000000">
      <w:pPr>
        <w:pStyle w:val="ListBullet"/>
      </w:pPr>
      <w:r>
        <w:t>SLA tracking and breach escalation automation.</w:t>
      </w:r>
    </w:p>
    <w:p w14:paraId="5296C006" w14:textId="77777777" w:rsidR="00BC6B5C" w:rsidRDefault="00000000">
      <w:pPr>
        <w:pStyle w:val="ListBullet"/>
      </w:pPr>
      <w:r>
        <w:t>Automatic assignment of tickets to agents based on workload.</w:t>
      </w:r>
    </w:p>
    <w:p w14:paraId="7C518543" w14:textId="77777777" w:rsidR="00BC6B5C" w:rsidRDefault="00000000">
      <w:pPr>
        <w:pStyle w:val="Heading1"/>
      </w:pPr>
      <w:r>
        <w:t>4. Business Requirements</w:t>
      </w:r>
    </w:p>
    <w:p w14:paraId="5E72486F" w14:textId="77777777" w:rsidR="00BC6B5C" w:rsidRDefault="00000000">
      <w:pPr>
        <w:pStyle w:val="ListNumber"/>
      </w:pPr>
      <w:r>
        <w:t>Automatically classify IT tickets based on the issue description.</w:t>
      </w:r>
    </w:p>
    <w:p w14:paraId="6151B625" w14:textId="77777777" w:rsidR="00BC6B5C" w:rsidRDefault="00000000">
      <w:pPr>
        <w:pStyle w:val="ListNumber"/>
      </w:pPr>
      <w:r>
        <w:t>Assign both Category and Subcategory without manual intervention.</w:t>
      </w:r>
    </w:p>
    <w:p w14:paraId="16C591E5" w14:textId="77777777" w:rsidR="00BC6B5C" w:rsidRDefault="00000000">
      <w:pPr>
        <w:pStyle w:val="ListNumber"/>
      </w:pPr>
      <w:r>
        <w:t>Support dependent choice logic between Category and Subcategory.</w:t>
      </w:r>
    </w:p>
    <w:p w14:paraId="347AB99C" w14:textId="77777777" w:rsidR="00BC6B5C" w:rsidRDefault="00000000">
      <w:pPr>
        <w:pStyle w:val="ListNumber"/>
      </w:pPr>
      <w:r>
        <w:t>Send an automated email notification to the caller upon ticket creation.</w:t>
      </w:r>
    </w:p>
    <w:p w14:paraId="632F7115" w14:textId="77777777" w:rsidR="00BC6B5C" w:rsidRDefault="00000000">
      <w:pPr>
        <w:pStyle w:val="ListNumber"/>
      </w:pPr>
      <w:r>
        <w:t>Store ticket information in a structured and standardized format.</w:t>
      </w:r>
    </w:p>
    <w:p w14:paraId="2E12238C" w14:textId="77777777" w:rsidR="00BC6B5C" w:rsidRDefault="00000000">
      <w:pPr>
        <w:pStyle w:val="ListNumber"/>
      </w:pPr>
      <w:r>
        <w:t>Ensure easy maintenance and future scalability.</w:t>
      </w:r>
    </w:p>
    <w:p w14:paraId="08EA8170" w14:textId="77777777" w:rsidR="00BC6B5C" w:rsidRDefault="00000000">
      <w:pPr>
        <w:pStyle w:val="Heading1"/>
      </w:pPr>
      <w:r>
        <w:t>5. Tools &amp; Technology Planning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C6B5C" w14:paraId="0497E252" w14:textId="77777777">
        <w:tc>
          <w:tcPr>
            <w:tcW w:w="4320" w:type="dxa"/>
            <w:shd w:val="clear" w:color="auto" w:fill="D9EAF7"/>
          </w:tcPr>
          <w:p w14:paraId="2774556B" w14:textId="77777777" w:rsidR="00BC6B5C" w:rsidRDefault="00000000">
            <w:r>
              <w:t>Component</w:t>
            </w:r>
          </w:p>
        </w:tc>
        <w:tc>
          <w:tcPr>
            <w:tcW w:w="4320" w:type="dxa"/>
            <w:shd w:val="clear" w:color="auto" w:fill="D9EAF7"/>
          </w:tcPr>
          <w:p w14:paraId="34FDB866" w14:textId="77777777" w:rsidR="00BC6B5C" w:rsidRDefault="00000000">
            <w:r>
              <w:t>Tool / Feature Used</w:t>
            </w:r>
          </w:p>
        </w:tc>
      </w:tr>
      <w:tr w:rsidR="00BC6B5C" w14:paraId="76204790" w14:textId="77777777">
        <w:tc>
          <w:tcPr>
            <w:tcW w:w="4320" w:type="dxa"/>
          </w:tcPr>
          <w:p w14:paraId="51D21F48" w14:textId="77777777" w:rsidR="00BC6B5C" w:rsidRDefault="00000000">
            <w:r>
              <w:t>Platform</w:t>
            </w:r>
          </w:p>
        </w:tc>
        <w:tc>
          <w:tcPr>
            <w:tcW w:w="4320" w:type="dxa"/>
          </w:tcPr>
          <w:p w14:paraId="0506EF8B" w14:textId="77777777" w:rsidR="00BC6B5C" w:rsidRDefault="00000000">
            <w:r>
              <w:t>ServiceNow (Global Application Scope)</w:t>
            </w:r>
          </w:p>
        </w:tc>
      </w:tr>
      <w:tr w:rsidR="00BC6B5C" w14:paraId="3CEA45D1" w14:textId="77777777">
        <w:tc>
          <w:tcPr>
            <w:tcW w:w="4320" w:type="dxa"/>
          </w:tcPr>
          <w:p w14:paraId="4F6655A0" w14:textId="77777777" w:rsidR="00BC6B5C" w:rsidRDefault="00000000">
            <w:r>
              <w:t>Data Storage</w:t>
            </w:r>
          </w:p>
        </w:tc>
        <w:tc>
          <w:tcPr>
            <w:tcW w:w="4320" w:type="dxa"/>
          </w:tcPr>
          <w:p w14:paraId="23EFADC6" w14:textId="77777777" w:rsidR="00BC6B5C" w:rsidRDefault="00000000">
            <w:r>
              <w:t>Custom Table (System Definition → Tables)</w:t>
            </w:r>
          </w:p>
        </w:tc>
      </w:tr>
      <w:tr w:rsidR="00BC6B5C" w14:paraId="2EE5A9EE" w14:textId="77777777">
        <w:tc>
          <w:tcPr>
            <w:tcW w:w="4320" w:type="dxa"/>
          </w:tcPr>
          <w:p w14:paraId="0285484F" w14:textId="77777777" w:rsidR="00BC6B5C" w:rsidRDefault="00000000">
            <w:r>
              <w:t>Form Configuration</w:t>
            </w:r>
          </w:p>
        </w:tc>
        <w:tc>
          <w:tcPr>
            <w:tcW w:w="4320" w:type="dxa"/>
          </w:tcPr>
          <w:p w14:paraId="4E33A8F5" w14:textId="77777777" w:rsidR="00BC6B5C" w:rsidRDefault="00000000">
            <w:r>
              <w:t>Form Designer</w:t>
            </w:r>
          </w:p>
        </w:tc>
      </w:tr>
      <w:tr w:rsidR="00BC6B5C" w14:paraId="6882627B" w14:textId="77777777">
        <w:tc>
          <w:tcPr>
            <w:tcW w:w="4320" w:type="dxa"/>
          </w:tcPr>
          <w:p w14:paraId="3BB4E1A8" w14:textId="77777777" w:rsidR="00BC6B5C" w:rsidRDefault="00000000">
            <w:r>
              <w:t>Automation Engine</w:t>
            </w:r>
          </w:p>
        </w:tc>
        <w:tc>
          <w:tcPr>
            <w:tcW w:w="4320" w:type="dxa"/>
          </w:tcPr>
          <w:p w14:paraId="2541CDD6" w14:textId="77777777" w:rsidR="00BC6B5C" w:rsidRDefault="00000000">
            <w:r>
              <w:t>Flow Designer (Process Automation)</w:t>
            </w:r>
          </w:p>
        </w:tc>
      </w:tr>
      <w:tr w:rsidR="00BC6B5C" w14:paraId="45C3D4E8" w14:textId="77777777">
        <w:tc>
          <w:tcPr>
            <w:tcW w:w="4320" w:type="dxa"/>
          </w:tcPr>
          <w:p w14:paraId="6D08FD6B" w14:textId="77777777" w:rsidR="00BC6B5C" w:rsidRDefault="00000000">
            <w:r>
              <w:t>Notification</w:t>
            </w:r>
          </w:p>
        </w:tc>
        <w:tc>
          <w:tcPr>
            <w:tcW w:w="4320" w:type="dxa"/>
          </w:tcPr>
          <w:p w14:paraId="0CEEF1ED" w14:textId="77777777" w:rsidR="00BC6B5C" w:rsidRDefault="00000000">
            <w:r>
              <w:t>Send Email action within Flow Designer</w:t>
            </w:r>
          </w:p>
        </w:tc>
      </w:tr>
      <w:tr w:rsidR="00BC6B5C" w14:paraId="5CB836AC" w14:textId="77777777">
        <w:tc>
          <w:tcPr>
            <w:tcW w:w="4320" w:type="dxa"/>
          </w:tcPr>
          <w:p w14:paraId="04CBB0E3" w14:textId="77777777" w:rsidR="00BC6B5C" w:rsidRDefault="00000000">
            <w:r>
              <w:t>Change Tracking</w:t>
            </w:r>
          </w:p>
        </w:tc>
        <w:tc>
          <w:tcPr>
            <w:tcW w:w="4320" w:type="dxa"/>
          </w:tcPr>
          <w:p w14:paraId="154D9776" w14:textId="77777777" w:rsidR="00BC6B5C" w:rsidRDefault="00000000">
            <w:r>
              <w:t>Local Update Sets</w:t>
            </w:r>
          </w:p>
        </w:tc>
      </w:tr>
    </w:tbl>
    <w:p w14:paraId="22165627" w14:textId="77777777" w:rsidR="00BC6B5C" w:rsidRDefault="00000000">
      <w:pPr>
        <w:pStyle w:val="Heading1"/>
      </w:pPr>
      <w:r>
        <w:t>6. Product Backlog, Sprint Schedule, and Estimation</w:t>
      </w:r>
    </w:p>
    <w:p w14:paraId="4DF3DEB3" w14:textId="77777777" w:rsidR="00BC6B5C" w:rsidRDefault="00000000">
      <w:r>
        <w:t>The backlog below follows the uploaded Initial Project Planning template structure and maps the project's planning activities into functional requirements and tasks.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7"/>
        <w:gridCol w:w="1462"/>
        <w:gridCol w:w="928"/>
        <w:gridCol w:w="1428"/>
        <w:gridCol w:w="773"/>
        <w:gridCol w:w="928"/>
        <w:gridCol w:w="1050"/>
        <w:gridCol w:w="740"/>
        <w:gridCol w:w="740"/>
      </w:tblGrid>
      <w:tr w:rsidR="00BC6B5C" w14:paraId="78F5F1B7" w14:textId="77777777">
        <w:tc>
          <w:tcPr>
            <w:tcW w:w="960" w:type="dxa"/>
            <w:shd w:val="clear" w:color="auto" w:fill="D9EAF7"/>
          </w:tcPr>
          <w:p w14:paraId="1FB34C46" w14:textId="77777777" w:rsidR="00BC6B5C" w:rsidRDefault="00000000">
            <w:r>
              <w:t>Sprint</w:t>
            </w:r>
          </w:p>
        </w:tc>
        <w:tc>
          <w:tcPr>
            <w:tcW w:w="960" w:type="dxa"/>
            <w:shd w:val="clear" w:color="auto" w:fill="D9EAF7"/>
          </w:tcPr>
          <w:p w14:paraId="3C81EBB4" w14:textId="77777777" w:rsidR="00BC6B5C" w:rsidRDefault="00000000">
            <w:r>
              <w:t>Functional Requirement (Epic)</w:t>
            </w:r>
          </w:p>
        </w:tc>
        <w:tc>
          <w:tcPr>
            <w:tcW w:w="960" w:type="dxa"/>
            <w:shd w:val="clear" w:color="auto" w:fill="D9EAF7"/>
          </w:tcPr>
          <w:p w14:paraId="5F3C1CCC" w14:textId="77777777" w:rsidR="00BC6B5C" w:rsidRDefault="00000000">
            <w:r>
              <w:t>User Story Number</w:t>
            </w:r>
          </w:p>
        </w:tc>
        <w:tc>
          <w:tcPr>
            <w:tcW w:w="960" w:type="dxa"/>
            <w:shd w:val="clear" w:color="auto" w:fill="D9EAF7"/>
          </w:tcPr>
          <w:p w14:paraId="2029B818" w14:textId="77777777" w:rsidR="00BC6B5C" w:rsidRDefault="00000000">
            <w:r>
              <w:t>User Story / Task Story</w:t>
            </w:r>
          </w:p>
        </w:tc>
        <w:tc>
          <w:tcPr>
            <w:tcW w:w="960" w:type="dxa"/>
            <w:shd w:val="clear" w:color="auto" w:fill="D9EAF7"/>
          </w:tcPr>
          <w:p w14:paraId="7B883F77" w14:textId="77777777" w:rsidR="00BC6B5C" w:rsidRDefault="00000000">
            <w:r>
              <w:t>Points</w:t>
            </w:r>
          </w:p>
        </w:tc>
        <w:tc>
          <w:tcPr>
            <w:tcW w:w="960" w:type="dxa"/>
            <w:shd w:val="clear" w:color="auto" w:fill="D9EAF7"/>
          </w:tcPr>
          <w:p w14:paraId="34F7B4C3" w14:textId="77777777" w:rsidR="00BC6B5C" w:rsidRDefault="00000000">
            <w:r>
              <w:t>Priority</w:t>
            </w:r>
          </w:p>
        </w:tc>
        <w:tc>
          <w:tcPr>
            <w:tcW w:w="960" w:type="dxa"/>
            <w:shd w:val="clear" w:color="auto" w:fill="D9EAF7"/>
          </w:tcPr>
          <w:p w14:paraId="1DDE727C" w14:textId="77777777" w:rsidR="00BC6B5C" w:rsidRDefault="00000000">
            <w:r>
              <w:t>Team Members</w:t>
            </w:r>
          </w:p>
        </w:tc>
        <w:tc>
          <w:tcPr>
            <w:tcW w:w="960" w:type="dxa"/>
            <w:shd w:val="clear" w:color="auto" w:fill="D9EAF7"/>
          </w:tcPr>
          <w:p w14:paraId="79DACA1F" w14:textId="77777777" w:rsidR="00BC6B5C" w:rsidRDefault="00000000">
            <w:r>
              <w:t>Sprint Start Date</w:t>
            </w:r>
          </w:p>
        </w:tc>
        <w:tc>
          <w:tcPr>
            <w:tcW w:w="960" w:type="dxa"/>
            <w:shd w:val="clear" w:color="auto" w:fill="D9EAF7"/>
          </w:tcPr>
          <w:p w14:paraId="5989079D" w14:textId="77777777" w:rsidR="00BC6B5C" w:rsidRDefault="00000000">
            <w:r>
              <w:t>Sprint End Date</w:t>
            </w:r>
          </w:p>
        </w:tc>
      </w:tr>
      <w:tr w:rsidR="00BC6B5C" w14:paraId="070BC832" w14:textId="77777777">
        <w:tc>
          <w:tcPr>
            <w:tcW w:w="960" w:type="dxa"/>
          </w:tcPr>
          <w:p w14:paraId="0E46F7F6" w14:textId="77777777" w:rsidR="00BC6B5C" w:rsidRDefault="00000000">
            <w:r>
              <w:t>Sprint-1</w:t>
            </w:r>
          </w:p>
        </w:tc>
        <w:tc>
          <w:tcPr>
            <w:tcW w:w="960" w:type="dxa"/>
          </w:tcPr>
          <w:p w14:paraId="53A36338" w14:textId="77777777" w:rsidR="00BC6B5C" w:rsidRDefault="00000000">
            <w:r>
              <w:t>Requirement Analysis &amp; Planning</w:t>
            </w:r>
          </w:p>
        </w:tc>
        <w:tc>
          <w:tcPr>
            <w:tcW w:w="960" w:type="dxa"/>
          </w:tcPr>
          <w:p w14:paraId="3E2246CB" w14:textId="77777777" w:rsidR="00BC6B5C" w:rsidRDefault="00000000">
            <w:r>
              <w:t>USN-1</w:t>
            </w:r>
          </w:p>
        </w:tc>
        <w:tc>
          <w:tcPr>
            <w:tcW w:w="960" w:type="dxa"/>
          </w:tcPr>
          <w:p w14:paraId="44029F5B" w14:textId="77777777" w:rsidR="00BC6B5C" w:rsidRDefault="00000000">
            <w:r>
              <w:t>As a project team, I can identify the school IT helpdesk problem and define project objectives and scope.</w:t>
            </w:r>
          </w:p>
        </w:tc>
        <w:tc>
          <w:tcPr>
            <w:tcW w:w="960" w:type="dxa"/>
          </w:tcPr>
          <w:p w14:paraId="33A83615" w14:textId="77777777" w:rsidR="00BC6B5C" w:rsidRDefault="00000000">
            <w:r>
              <w:t>2</w:t>
            </w:r>
          </w:p>
        </w:tc>
        <w:tc>
          <w:tcPr>
            <w:tcW w:w="960" w:type="dxa"/>
          </w:tcPr>
          <w:p w14:paraId="572F9D2B" w14:textId="77777777" w:rsidR="00BC6B5C" w:rsidRDefault="00000000">
            <w:r>
              <w:t>High</w:t>
            </w:r>
          </w:p>
        </w:tc>
        <w:tc>
          <w:tcPr>
            <w:tcW w:w="960" w:type="dxa"/>
          </w:tcPr>
          <w:p w14:paraId="58AD56C8" w14:textId="77777777" w:rsidR="00BC6B5C" w:rsidRDefault="00000000">
            <w:r>
              <w:t>Project Team</w:t>
            </w:r>
          </w:p>
        </w:tc>
        <w:tc>
          <w:tcPr>
            <w:tcW w:w="960" w:type="dxa"/>
          </w:tcPr>
          <w:p w14:paraId="0CE72089" w14:textId="77777777" w:rsidR="00BC6B5C" w:rsidRDefault="00000000">
            <w:r>
              <w:t>30-09-2026</w:t>
            </w:r>
          </w:p>
        </w:tc>
        <w:tc>
          <w:tcPr>
            <w:tcW w:w="960" w:type="dxa"/>
          </w:tcPr>
          <w:p w14:paraId="19D7CE23" w14:textId="77777777" w:rsidR="00BC6B5C" w:rsidRDefault="00000000">
            <w:r>
              <w:t>02-10-2026</w:t>
            </w:r>
          </w:p>
        </w:tc>
      </w:tr>
      <w:tr w:rsidR="00BC6B5C" w14:paraId="0A46769B" w14:textId="77777777">
        <w:tc>
          <w:tcPr>
            <w:tcW w:w="960" w:type="dxa"/>
          </w:tcPr>
          <w:p w14:paraId="6A0BD178" w14:textId="77777777" w:rsidR="00BC6B5C" w:rsidRDefault="00000000">
            <w:r>
              <w:t>Sprint-1</w:t>
            </w:r>
          </w:p>
        </w:tc>
        <w:tc>
          <w:tcPr>
            <w:tcW w:w="960" w:type="dxa"/>
          </w:tcPr>
          <w:p w14:paraId="626FE858" w14:textId="77777777" w:rsidR="00BC6B5C" w:rsidRDefault="00000000">
            <w:r>
              <w:t>Stakeholder &amp; Requirements</w:t>
            </w:r>
          </w:p>
        </w:tc>
        <w:tc>
          <w:tcPr>
            <w:tcW w:w="960" w:type="dxa"/>
          </w:tcPr>
          <w:p w14:paraId="7A316C8E" w14:textId="77777777" w:rsidR="00BC6B5C" w:rsidRDefault="00000000">
            <w:r>
              <w:t>USN-2</w:t>
            </w:r>
          </w:p>
        </w:tc>
        <w:tc>
          <w:tcPr>
            <w:tcW w:w="960" w:type="dxa"/>
          </w:tcPr>
          <w:p w14:paraId="551E75B3" w14:textId="77777777" w:rsidR="00BC6B5C" w:rsidRDefault="00000000">
            <w:r>
              <w:t>As a project team, I can identify stakeholders and finalize the business requirements for automatic ticket classification.</w:t>
            </w:r>
          </w:p>
        </w:tc>
        <w:tc>
          <w:tcPr>
            <w:tcW w:w="960" w:type="dxa"/>
          </w:tcPr>
          <w:p w14:paraId="0C964672" w14:textId="77777777" w:rsidR="00BC6B5C" w:rsidRDefault="00000000">
            <w:r>
              <w:t>2</w:t>
            </w:r>
          </w:p>
        </w:tc>
        <w:tc>
          <w:tcPr>
            <w:tcW w:w="960" w:type="dxa"/>
          </w:tcPr>
          <w:p w14:paraId="7C1944E6" w14:textId="77777777" w:rsidR="00BC6B5C" w:rsidRDefault="00000000">
            <w:r>
              <w:t>High</w:t>
            </w:r>
          </w:p>
        </w:tc>
        <w:tc>
          <w:tcPr>
            <w:tcW w:w="960" w:type="dxa"/>
          </w:tcPr>
          <w:p w14:paraId="70752250" w14:textId="77777777" w:rsidR="00BC6B5C" w:rsidRDefault="00000000">
            <w:r>
              <w:t>Project Team</w:t>
            </w:r>
          </w:p>
        </w:tc>
        <w:tc>
          <w:tcPr>
            <w:tcW w:w="960" w:type="dxa"/>
          </w:tcPr>
          <w:p w14:paraId="58B25384" w14:textId="77777777" w:rsidR="00BC6B5C" w:rsidRDefault="00000000">
            <w:r>
              <w:t>30-09-2026</w:t>
            </w:r>
          </w:p>
        </w:tc>
        <w:tc>
          <w:tcPr>
            <w:tcW w:w="960" w:type="dxa"/>
          </w:tcPr>
          <w:p w14:paraId="4C3AE3EA" w14:textId="77777777" w:rsidR="00BC6B5C" w:rsidRDefault="00000000">
            <w:r>
              <w:t>02-10-2026</w:t>
            </w:r>
          </w:p>
        </w:tc>
      </w:tr>
      <w:tr w:rsidR="00BC6B5C" w14:paraId="32D2C669" w14:textId="77777777">
        <w:tc>
          <w:tcPr>
            <w:tcW w:w="960" w:type="dxa"/>
          </w:tcPr>
          <w:p w14:paraId="4C40CFAE" w14:textId="77777777" w:rsidR="00BC6B5C" w:rsidRDefault="00000000">
            <w:r>
              <w:lastRenderedPageBreak/>
              <w:t>Sprint-1</w:t>
            </w:r>
          </w:p>
        </w:tc>
        <w:tc>
          <w:tcPr>
            <w:tcW w:w="960" w:type="dxa"/>
          </w:tcPr>
          <w:p w14:paraId="6D6C28F7" w14:textId="77777777" w:rsidR="00BC6B5C" w:rsidRDefault="00000000">
            <w:r>
              <w:t>Update Set Setup</w:t>
            </w:r>
          </w:p>
        </w:tc>
        <w:tc>
          <w:tcPr>
            <w:tcW w:w="960" w:type="dxa"/>
          </w:tcPr>
          <w:p w14:paraId="696C7501" w14:textId="77777777" w:rsidR="00BC6B5C" w:rsidRDefault="00000000">
            <w:r>
              <w:t>USN-3</w:t>
            </w:r>
          </w:p>
        </w:tc>
        <w:tc>
          <w:tcPr>
            <w:tcW w:w="960" w:type="dxa"/>
          </w:tcPr>
          <w:p w14:paraId="00D18926" w14:textId="77777777" w:rsidR="00BC6B5C" w:rsidRDefault="00000000">
            <w:r>
              <w:t>As a system administrator, I can create and mark the required Update Set as Current before development.</w:t>
            </w:r>
          </w:p>
        </w:tc>
        <w:tc>
          <w:tcPr>
            <w:tcW w:w="960" w:type="dxa"/>
          </w:tcPr>
          <w:p w14:paraId="01872BDC" w14:textId="77777777" w:rsidR="00BC6B5C" w:rsidRDefault="00000000">
            <w:r>
              <w:t>1</w:t>
            </w:r>
          </w:p>
        </w:tc>
        <w:tc>
          <w:tcPr>
            <w:tcW w:w="960" w:type="dxa"/>
          </w:tcPr>
          <w:p w14:paraId="39AA3B1D" w14:textId="77777777" w:rsidR="00BC6B5C" w:rsidRDefault="00000000">
            <w:r>
              <w:t>High</w:t>
            </w:r>
          </w:p>
        </w:tc>
        <w:tc>
          <w:tcPr>
            <w:tcW w:w="960" w:type="dxa"/>
          </w:tcPr>
          <w:p w14:paraId="52AAA29B" w14:textId="77777777" w:rsidR="00BC6B5C" w:rsidRDefault="00000000">
            <w:r>
              <w:t>Project Team</w:t>
            </w:r>
          </w:p>
        </w:tc>
        <w:tc>
          <w:tcPr>
            <w:tcW w:w="960" w:type="dxa"/>
          </w:tcPr>
          <w:p w14:paraId="772D0872" w14:textId="77777777" w:rsidR="00BC6B5C" w:rsidRDefault="00000000">
            <w:r>
              <w:t>03-10-2026</w:t>
            </w:r>
          </w:p>
        </w:tc>
        <w:tc>
          <w:tcPr>
            <w:tcW w:w="960" w:type="dxa"/>
          </w:tcPr>
          <w:p w14:paraId="15A9EC16" w14:textId="77777777" w:rsidR="00BC6B5C" w:rsidRDefault="00000000">
            <w:r>
              <w:t>04-10-2026</w:t>
            </w:r>
          </w:p>
        </w:tc>
      </w:tr>
      <w:tr w:rsidR="00BC6B5C" w14:paraId="5C64070E" w14:textId="77777777">
        <w:tc>
          <w:tcPr>
            <w:tcW w:w="960" w:type="dxa"/>
          </w:tcPr>
          <w:p w14:paraId="5B126962" w14:textId="77777777" w:rsidR="00BC6B5C" w:rsidRDefault="00000000">
            <w:r>
              <w:t>Sprint-2</w:t>
            </w:r>
          </w:p>
        </w:tc>
        <w:tc>
          <w:tcPr>
            <w:tcW w:w="960" w:type="dxa"/>
          </w:tcPr>
          <w:p w14:paraId="6C61BA21" w14:textId="77777777" w:rsidR="00BC6B5C" w:rsidRDefault="00000000">
            <w:r>
              <w:t>Backend Development</w:t>
            </w:r>
          </w:p>
        </w:tc>
        <w:tc>
          <w:tcPr>
            <w:tcW w:w="960" w:type="dxa"/>
          </w:tcPr>
          <w:p w14:paraId="7C2E628B" w14:textId="77777777" w:rsidR="00BC6B5C" w:rsidRDefault="00000000">
            <w:r>
              <w:t>USN-4</w:t>
            </w:r>
          </w:p>
        </w:tc>
        <w:tc>
          <w:tcPr>
            <w:tcW w:w="960" w:type="dxa"/>
          </w:tcPr>
          <w:p w14:paraId="1A8777B1" w14:textId="77777777" w:rsidR="00BC6B5C" w:rsidRDefault="00000000">
            <w:r>
              <w:t>As a system administrator, I can create the Incident Workflow custom table and required ticket fields.</w:t>
            </w:r>
          </w:p>
        </w:tc>
        <w:tc>
          <w:tcPr>
            <w:tcW w:w="960" w:type="dxa"/>
          </w:tcPr>
          <w:p w14:paraId="5A078B41" w14:textId="77777777" w:rsidR="00BC6B5C" w:rsidRDefault="00000000">
            <w:r>
              <w:t>3</w:t>
            </w:r>
          </w:p>
        </w:tc>
        <w:tc>
          <w:tcPr>
            <w:tcW w:w="960" w:type="dxa"/>
          </w:tcPr>
          <w:p w14:paraId="6E76212A" w14:textId="77777777" w:rsidR="00BC6B5C" w:rsidRDefault="00000000">
            <w:r>
              <w:t>High</w:t>
            </w:r>
          </w:p>
        </w:tc>
        <w:tc>
          <w:tcPr>
            <w:tcW w:w="960" w:type="dxa"/>
          </w:tcPr>
          <w:p w14:paraId="44E33F52" w14:textId="77777777" w:rsidR="00BC6B5C" w:rsidRDefault="00000000">
            <w:r>
              <w:t>Project Team</w:t>
            </w:r>
          </w:p>
        </w:tc>
        <w:tc>
          <w:tcPr>
            <w:tcW w:w="960" w:type="dxa"/>
          </w:tcPr>
          <w:p w14:paraId="5D00F864" w14:textId="77777777" w:rsidR="00BC6B5C" w:rsidRDefault="00000000">
            <w:r>
              <w:t>05-10-2026</w:t>
            </w:r>
          </w:p>
        </w:tc>
        <w:tc>
          <w:tcPr>
            <w:tcW w:w="960" w:type="dxa"/>
          </w:tcPr>
          <w:p w14:paraId="0945F8BC" w14:textId="77777777" w:rsidR="00BC6B5C" w:rsidRDefault="00000000">
            <w:r>
              <w:t>08-10-2026</w:t>
            </w:r>
          </w:p>
        </w:tc>
      </w:tr>
      <w:tr w:rsidR="00BC6B5C" w14:paraId="194AB527" w14:textId="77777777">
        <w:tc>
          <w:tcPr>
            <w:tcW w:w="960" w:type="dxa"/>
          </w:tcPr>
          <w:p w14:paraId="046F9E39" w14:textId="77777777" w:rsidR="00BC6B5C" w:rsidRDefault="00000000">
            <w:r>
              <w:t>Sprint-2</w:t>
            </w:r>
          </w:p>
        </w:tc>
        <w:tc>
          <w:tcPr>
            <w:tcW w:w="960" w:type="dxa"/>
          </w:tcPr>
          <w:p w14:paraId="4915A708" w14:textId="77777777" w:rsidR="00BC6B5C" w:rsidRDefault="00000000">
            <w:r>
              <w:t>Dependency Configuration</w:t>
            </w:r>
          </w:p>
        </w:tc>
        <w:tc>
          <w:tcPr>
            <w:tcW w:w="960" w:type="dxa"/>
          </w:tcPr>
          <w:p w14:paraId="5EB5ABD5" w14:textId="77777777" w:rsidR="00BC6B5C" w:rsidRDefault="00000000">
            <w:r>
              <w:t>USN-5</w:t>
            </w:r>
          </w:p>
        </w:tc>
        <w:tc>
          <w:tcPr>
            <w:tcW w:w="960" w:type="dxa"/>
          </w:tcPr>
          <w:p w14:paraId="7A8DE09E" w14:textId="77777777" w:rsidR="00BC6B5C" w:rsidRDefault="00000000">
            <w:r>
              <w:t>As a user, I can select a valid Subcategory based on the selected Category.</w:t>
            </w:r>
          </w:p>
        </w:tc>
        <w:tc>
          <w:tcPr>
            <w:tcW w:w="960" w:type="dxa"/>
          </w:tcPr>
          <w:p w14:paraId="2FEF1039" w14:textId="77777777" w:rsidR="00BC6B5C" w:rsidRDefault="00000000">
            <w:r>
              <w:t>2</w:t>
            </w:r>
          </w:p>
        </w:tc>
        <w:tc>
          <w:tcPr>
            <w:tcW w:w="960" w:type="dxa"/>
          </w:tcPr>
          <w:p w14:paraId="014E3A3F" w14:textId="77777777" w:rsidR="00BC6B5C" w:rsidRDefault="00000000">
            <w:r>
              <w:t>High</w:t>
            </w:r>
          </w:p>
        </w:tc>
        <w:tc>
          <w:tcPr>
            <w:tcW w:w="960" w:type="dxa"/>
          </w:tcPr>
          <w:p w14:paraId="311D26B4" w14:textId="77777777" w:rsidR="00BC6B5C" w:rsidRDefault="00000000">
            <w:r>
              <w:t>Project Team</w:t>
            </w:r>
          </w:p>
        </w:tc>
        <w:tc>
          <w:tcPr>
            <w:tcW w:w="960" w:type="dxa"/>
          </w:tcPr>
          <w:p w14:paraId="46629A7D" w14:textId="77777777" w:rsidR="00BC6B5C" w:rsidRDefault="00000000">
            <w:r>
              <w:t>09-10-2026</w:t>
            </w:r>
          </w:p>
        </w:tc>
        <w:tc>
          <w:tcPr>
            <w:tcW w:w="960" w:type="dxa"/>
          </w:tcPr>
          <w:p w14:paraId="4FCD7D3F" w14:textId="77777777" w:rsidR="00BC6B5C" w:rsidRDefault="00000000">
            <w:r>
              <w:t>10-10-2026</w:t>
            </w:r>
          </w:p>
        </w:tc>
      </w:tr>
      <w:tr w:rsidR="00BC6B5C" w14:paraId="3A202B3E" w14:textId="77777777">
        <w:tc>
          <w:tcPr>
            <w:tcW w:w="960" w:type="dxa"/>
          </w:tcPr>
          <w:p w14:paraId="621455C9" w14:textId="77777777" w:rsidR="00BC6B5C" w:rsidRDefault="00000000">
            <w:r>
              <w:t>Sprint-3</w:t>
            </w:r>
          </w:p>
        </w:tc>
        <w:tc>
          <w:tcPr>
            <w:tcW w:w="960" w:type="dxa"/>
          </w:tcPr>
          <w:p w14:paraId="412BD7D6" w14:textId="77777777" w:rsidR="00BC6B5C" w:rsidRDefault="00000000">
            <w:r>
              <w:t>Flow Automation</w:t>
            </w:r>
          </w:p>
        </w:tc>
        <w:tc>
          <w:tcPr>
            <w:tcW w:w="960" w:type="dxa"/>
          </w:tcPr>
          <w:p w14:paraId="4A040216" w14:textId="77777777" w:rsidR="00BC6B5C" w:rsidRDefault="00000000">
            <w:r>
              <w:t>USN-6</w:t>
            </w:r>
          </w:p>
        </w:tc>
        <w:tc>
          <w:tcPr>
            <w:tcW w:w="960" w:type="dxa"/>
          </w:tcPr>
          <w:p w14:paraId="16D0DB90" w14:textId="77777777" w:rsidR="00BC6B5C" w:rsidRDefault="00000000">
            <w:r>
              <w:t>As an IT support team, I can automatically classify new tickets using Short Description keywords.</w:t>
            </w:r>
          </w:p>
        </w:tc>
        <w:tc>
          <w:tcPr>
            <w:tcW w:w="960" w:type="dxa"/>
          </w:tcPr>
          <w:p w14:paraId="6583E76C" w14:textId="77777777" w:rsidR="00BC6B5C" w:rsidRDefault="00000000">
            <w:r>
              <w:t>3</w:t>
            </w:r>
          </w:p>
        </w:tc>
        <w:tc>
          <w:tcPr>
            <w:tcW w:w="960" w:type="dxa"/>
          </w:tcPr>
          <w:p w14:paraId="1051F859" w14:textId="77777777" w:rsidR="00BC6B5C" w:rsidRDefault="00000000">
            <w:r>
              <w:t>High</w:t>
            </w:r>
          </w:p>
        </w:tc>
        <w:tc>
          <w:tcPr>
            <w:tcW w:w="960" w:type="dxa"/>
          </w:tcPr>
          <w:p w14:paraId="33B12734" w14:textId="77777777" w:rsidR="00BC6B5C" w:rsidRDefault="00000000">
            <w:r>
              <w:t>Project Team</w:t>
            </w:r>
          </w:p>
        </w:tc>
        <w:tc>
          <w:tcPr>
            <w:tcW w:w="960" w:type="dxa"/>
          </w:tcPr>
          <w:p w14:paraId="2E39CA90" w14:textId="77777777" w:rsidR="00BC6B5C" w:rsidRDefault="00000000">
            <w:r>
              <w:t>11-10-2026</w:t>
            </w:r>
          </w:p>
        </w:tc>
        <w:tc>
          <w:tcPr>
            <w:tcW w:w="960" w:type="dxa"/>
          </w:tcPr>
          <w:p w14:paraId="7A1CB387" w14:textId="77777777" w:rsidR="00BC6B5C" w:rsidRDefault="00000000">
            <w:r>
              <w:t>15-10-2026</w:t>
            </w:r>
          </w:p>
        </w:tc>
      </w:tr>
      <w:tr w:rsidR="00BC6B5C" w14:paraId="4EA10835" w14:textId="77777777">
        <w:tc>
          <w:tcPr>
            <w:tcW w:w="960" w:type="dxa"/>
          </w:tcPr>
          <w:p w14:paraId="7F27C442" w14:textId="77777777" w:rsidR="00BC6B5C" w:rsidRDefault="00000000">
            <w:r>
              <w:t>Sprint-3</w:t>
            </w:r>
          </w:p>
        </w:tc>
        <w:tc>
          <w:tcPr>
            <w:tcW w:w="960" w:type="dxa"/>
          </w:tcPr>
          <w:p w14:paraId="33A116E8" w14:textId="77777777" w:rsidR="00BC6B5C" w:rsidRDefault="00000000">
            <w:r>
              <w:t>Notification</w:t>
            </w:r>
          </w:p>
        </w:tc>
        <w:tc>
          <w:tcPr>
            <w:tcW w:w="960" w:type="dxa"/>
          </w:tcPr>
          <w:p w14:paraId="45F890BB" w14:textId="77777777" w:rsidR="00BC6B5C" w:rsidRDefault="00000000">
            <w:r>
              <w:t>USN-7</w:t>
            </w:r>
          </w:p>
        </w:tc>
        <w:tc>
          <w:tcPr>
            <w:tcW w:w="960" w:type="dxa"/>
          </w:tcPr>
          <w:p w14:paraId="6BD53697" w14:textId="77777777" w:rsidR="00BC6B5C" w:rsidRDefault="00000000">
            <w:r>
              <w:t>As a caller, I receive an email confirmation after submitting a ticket.</w:t>
            </w:r>
          </w:p>
        </w:tc>
        <w:tc>
          <w:tcPr>
            <w:tcW w:w="960" w:type="dxa"/>
          </w:tcPr>
          <w:p w14:paraId="6D9C24D5" w14:textId="77777777" w:rsidR="00BC6B5C" w:rsidRDefault="00000000">
            <w:r>
              <w:t>2</w:t>
            </w:r>
          </w:p>
        </w:tc>
        <w:tc>
          <w:tcPr>
            <w:tcW w:w="960" w:type="dxa"/>
          </w:tcPr>
          <w:p w14:paraId="1A3DE176" w14:textId="77777777" w:rsidR="00BC6B5C" w:rsidRDefault="00000000">
            <w:r>
              <w:t>Medium</w:t>
            </w:r>
          </w:p>
        </w:tc>
        <w:tc>
          <w:tcPr>
            <w:tcW w:w="960" w:type="dxa"/>
          </w:tcPr>
          <w:p w14:paraId="52FF3CDD" w14:textId="77777777" w:rsidR="00BC6B5C" w:rsidRDefault="00000000">
            <w:r>
              <w:t>Project Team</w:t>
            </w:r>
          </w:p>
        </w:tc>
        <w:tc>
          <w:tcPr>
            <w:tcW w:w="960" w:type="dxa"/>
          </w:tcPr>
          <w:p w14:paraId="24CED1B0" w14:textId="77777777" w:rsidR="00BC6B5C" w:rsidRDefault="00000000">
            <w:r>
              <w:t>16-10-2026</w:t>
            </w:r>
          </w:p>
        </w:tc>
        <w:tc>
          <w:tcPr>
            <w:tcW w:w="960" w:type="dxa"/>
          </w:tcPr>
          <w:p w14:paraId="2D4F19E4" w14:textId="77777777" w:rsidR="00BC6B5C" w:rsidRDefault="00000000">
            <w:r>
              <w:t>17-10-2026</w:t>
            </w:r>
          </w:p>
        </w:tc>
      </w:tr>
      <w:tr w:rsidR="00BC6B5C" w14:paraId="54E5E048" w14:textId="77777777">
        <w:tc>
          <w:tcPr>
            <w:tcW w:w="960" w:type="dxa"/>
          </w:tcPr>
          <w:p w14:paraId="12C4C4EE" w14:textId="77777777" w:rsidR="00BC6B5C" w:rsidRDefault="00000000">
            <w:r>
              <w:t>Sprint-4</w:t>
            </w:r>
          </w:p>
        </w:tc>
        <w:tc>
          <w:tcPr>
            <w:tcW w:w="960" w:type="dxa"/>
          </w:tcPr>
          <w:p w14:paraId="21C3929D" w14:textId="77777777" w:rsidR="00BC6B5C" w:rsidRDefault="00000000">
            <w:r>
              <w:t>Testing &amp; Validation</w:t>
            </w:r>
          </w:p>
        </w:tc>
        <w:tc>
          <w:tcPr>
            <w:tcW w:w="960" w:type="dxa"/>
          </w:tcPr>
          <w:p w14:paraId="66DC54B2" w14:textId="77777777" w:rsidR="00BC6B5C" w:rsidRDefault="00000000">
            <w:r>
              <w:t>USN-8</w:t>
            </w:r>
          </w:p>
        </w:tc>
        <w:tc>
          <w:tcPr>
            <w:tcW w:w="960" w:type="dxa"/>
          </w:tcPr>
          <w:p w14:paraId="2DAA0B54" w14:textId="77777777" w:rsidR="00BC6B5C" w:rsidRDefault="00000000">
            <w:r>
              <w:t>As a system administrator, I can test classification branches, dependent fields, and email delivery.</w:t>
            </w:r>
          </w:p>
        </w:tc>
        <w:tc>
          <w:tcPr>
            <w:tcW w:w="960" w:type="dxa"/>
          </w:tcPr>
          <w:p w14:paraId="6F81671C" w14:textId="77777777" w:rsidR="00BC6B5C" w:rsidRDefault="00000000">
            <w:r>
              <w:t>3</w:t>
            </w:r>
          </w:p>
        </w:tc>
        <w:tc>
          <w:tcPr>
            <w:tcW w:w="960" w:type="dxa"/>
          </w:tcPr>
          <w:p w14:paraId="525D95F5" w14:textId="77777777" w:rsidR="00BC6B5C" w:rsidRDefault="00000000">
            <w:r>
              <w:t>High</w:t>
            </w:r>
          </w:p>
        </w:tc>
        <w:tc>
          <w:tcPr>
            <w:tcW w:w="960" w:type="dxa"/>
          </w:tcPr>
          <w:p w14:paraId="6B4EAA59" w14:textId="77777777" w:rsidR="00BC6B5C" w:rsidRDefault="00000000">
            <w:r>
              <w:t>Project Team</w:t>
            </w:r>
          </w:p>
        </w:tc>
        <w:tc>
          <w:tcPr>
            <w:tcW w:w="960" w:type="dxa"/>
          </w:tcPr>
          <w:p w14:paraId="43EA0A13" w14:textId="77777777" w:rsidR="00BC6B5C" w:rsidRDefault="00000000">
            <w:r>
              <w:t>18-10-2026</w:t>
            </w:r>
          </w:p>
        </w:tc>
        <w:tc>
          <w:tcPr>
            <w:tcW w:w="960" w:type="dxa"/>
          </w:tcPr>
          <w:p w14:paraId="04914A8E" w14:textId="77777777" w:rsidR="00BC6B5C" w:rsidRDefault="00000000">
            <w:r>
              <w:t>21-10-2026</w:t>
            </w:r>
          </w:p>
        </w:tc>
      </w:tr>
      <w:tr w:rsidR="00BC6B5C" w14:paraId="21F8B9B1" w14:textId="77777777">
        <w:tc>
          <w:tcPr>
            <w:tcW w:w="960" w:type="dxa"/>
          </w:tcPr>
          <w:p w14:paraId="11DA1AED" w14:textId="77777777" w:rsidR="00BC6B5C" w:rsidRDefault="00000000">
            <w:r>
              <w:t>Sprint-4</w:t>
            </w:r>
          </w:p>
        </w:tc>
        <w:tc>
          <w:tcPr>
            <w:tcW w:w="960" w:type="dxa"/>
          </w:tcPr>
          <w:p w14:paraId="7747B7BB" w14:textId="77777777" w:rsidR="00BC6B5C" w:rsidRDefault="00000000">
            <w:r>
              <w:t>Deployment</w:t>
            </w:r>
          </w:p>
        </w:tc>
        <w:tc>
          <w:tcPr>
            <w:tcW w:w="960" w:type="dxa"/>
          </w:tcPr>
          <w:p w14:paraId="156085A2" w14:textId="77777777" w:rsidR="00BC6B5C" w:rsidRDefault="00000000">
            <w:r>
              <w:t>USN-9</w:t>
            </w:r>
          </w:p>
        </w:tc>
        <w:tc>
          <w:tcPr>
            <w:tcW w:w="960" w:type="dxa"/>
          </w:tcPr>
          <w:p w14:paraId="32F365B4" w14:textId="77777777" w:rsidR="00BC6B5C" w:rsidRDefault="00000000">
            <w:r>
              <w:t xml:space="preserve">As a system administrator, I can package and move the completed Update Set </w:t>
            </w:r>
            <w:r>
              <w:lastRenderedPageBreak/>
              <w:t>for deployment.</w:t>
            </w:r>
          </w:p>
        </w:tc>
        <w:tc>
          <w:tcPr>
            <w:tcW w:w="960" w:type="dxa"/>
          </w:tcPr>
          <w:p w14:paraId="3E9179AA" w14:textId="77777777" w:rsidR="00BC6B5C" w:rsidRDefault="00000000">
            <w:r>
              <w:lastRenderedPageBreak/>
              <w:t>2</w:t>
            </w:r>
          </w:p>
        </w:tc>
        <w:tc>
          <w:tcPr>
            <w:tcW w:w="960" w:type="dxa"/>
          </w:tcPr>
          <w:p w14:paraId="6DF54F57" w14:textId="77777777" w:rsidR="00BC6B5C" w:rsidRDefault="00000000">
            <w:r>
              <w:t>High</w:t>
            </w:r>
          </w:p>
        </w:tc>
        <w:tc>
          <w:tcPr>
            <w:tcW w:w="960" w:type="dxa"/>
          </w:tcPr>
          <w:p w14:paraId="76F19B9D" w14:textId="77777777" w:rsidR="00BC6B5C" w:rsidRDefault="00000000">
            <w:r>
              <w:t>Project Team</w:t>
            </w:r>
          </w:p>
        </w:tc>
        <w:tc>
          <w:tcPr>
            <w:tcW w:w="960" w:type="dxa"/>
          </w:tcPr>
          <w:p w14:paraId="2DEBBC2A" w14:textId="77777777" w:rsidR="00BC6B5C" w:rsidRDefault="00000000">
            <w:r>
              <w:t>22-10-2026</w:t>
            </w:r>
          </w:p>
        </w:tc>
        <w:tc>
          <w:tcPr>
            <w:tcW w:w="960" w:type="dxa"/>
          </w:tcPr>
          <w:p w14:paraId="479E60EA" w14:textId="77777777" w:rsidR="00BC6B5C" w:rsidRDefault="00000000">
            <w:r>
              <w:t>23-10-2026</w:t>
            </w:r>
          </w:p>
        </w:tc>
      </w:tr>
    </w:tbl>
    <w:p w14:paraId="5DF8761E" w14:textId="77777777" w:rsidR="00BC6B5C" w:rsidRDefault="00000000">
      <w:pPr>
        <w:pStyle w:val="Heading1"/>
      </w:pPr>
      <w:r>
        <w:t>7. High-Level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C6B5C" w14:paraId="27CE915C" w14:textId="77777777">
        <w:tc>
          <w:tcPr>
            <w:tcW w:w="4320" w:type="dxa"/>
            <w:shd w:val="clear" w:color="auto" w:fill="D9EAF7"/>
          </w:tcPr>
          <w:p w14:paraId="1FD84D4B" w14:textId="77777777" w:rsidR="00BC6B5C" w:rsidRDefault="00000000">
            <w:r>
              <w:t>Milestone</w:t>
            </w:r>
          </w:p>
        </w:tc>
        <w:tc>
          <w:tcPr>
            <w:tcW w:w="4320" w:type="dxa"/>
            <w:shd w:val="clear" w:color="auto" w:fill="D9EAF7"/>
          </w:tcPr>
          <w:p w14:paraId="4819FB68" w14:textId="77777777" w:rsidR="00BC6B5C" w:rsidRDefault="00000000">
            <w:r>
              <w:t>Description</w:t>
            </w:r>
          </w:p>
        </w:tc>
      </w:tr>
      <w:tr w:rsidR="00BC6B5C" w14:paraId="726C18D0" w14:textId="77777777">
        <w:tc>
          <w:tcPr>
            <w:tcW w:w="4320" w:type="dxa"/>
          </w:tcPr>
          <w:p w14:paraId="3AAB4253" w14:textId="77777777" w:rsidR="00BC6B5C" w:rsidRDefault="00000000">
            <w:r>
              <w:t>1. Requirement Analysis</w:t>
            </w:r>
          </w:p>
        </w:tc>
        <w:tc>
          <w:tcPr>
            <w:tcW w:w="4320" w:type="dxa"/>
          </w:tcPr>
          <w:p w14:paraId="571C4411" w14:textId="77777777" w:rsidR="00BC6B5C" w:rsidRDefault="00000000">
            <w:r>
              <w:t>Understand and document business needs.</w:t>
            </w:r>
          </w:p>
        </w:tc>
      </w:tr>
      <w:tr w:rsidR="00BC6B5C" w14:paraId="73299A2C" w14:textId="77777777">
        <w:tc>
          <w:tcPr>
            <w:tcW w:w="4320" w:type="dxa"/>
          </w:tcPr>
          <w:p w14:paraId="3800DF32" w14:textId="77777777" w:rsidR="00BC6B5C" w:rsidRDefault="00000000">
            <w:r>
              <w:t>2. Update Set Creation</w:t>
            </w:r>
          </w:p>
        </w:tc>
        <w:tc>
          <w:tcPr>
            <w:tcW w:w="4320" w:type="dxa"/>
          </w:tcPr>
          <w:p w14:paraId="147F4FEB" w14:textId="77777777" w:rsidR="00BC6B5C" w:rsidRDefault="00000000">
            <w:r>
              <w:t>Set up tracking for all configuration changes.</w:t>
            </w:r>
          </w:p>
        </w:tc>
      </w:tr>
      <w:tr w:rsidR="00BC6B5C" w14:paraId="3D915EC6" w14:textId="77777777">
        <w:tc>
          <w:tcPr>
            <w:tcW w:w="4320" w:type="dxa"/>
          </w:tcPr>
          <w:p w14:paraId="1E0C85D8" w14:textId="77777777" w:rsidR="00BC6B5C" w:rsidRDefault="00000000">
            <w:r>
              <w:t>3. Backend Development</w:t>
            </w:r>
          </w:p>
        </w:tc>
        <w:tc>
          <w:tcPr>
            <w:tcW w:w="4320" w:type="dxa"/>
          </w:tcPr>
          <w:p w14:paraId="61776CAF" w14:textId="77777777" w:rsidR="00BC6B5C" w:rsidRDefault="00000000">
            <w:r>
              <w:t>Build the custom table and required fields.</w:t>
            </w:r>
          </w:p>
        </w:tc>
      </w:tr>
      <w:tr w:rsidR="00BC6B5C" w14:paraId="2088D23D" w14:textId="77777777">
        <w:tc>
          <w:tcPr>
            <w:tcW w:w="4320" w:type="dxa"/>
          </w:tcPr>
          <w:p w14:paraId="0CEDACAC" w14:textId="77777777" w:rsidR="00BC6B5C" w:rsidRDefault="00000000">
            <w:r>
              <w:t>4. Dependency Configuration</w:t>
            </w:r>
          </w:p>
        </w:tc>
        <w:tc>
          <w:tcPr>
            <w:tcW w:w="4320" w:type="dxa"/>
          </w:tcPr>
          <w:p w14:paraId="1505F4B0" w14:textId="77777777" w:rsidR="00BC6B5C" w:rsidRDefault="00000000">
            <w:r>
              <w:t>Link Category and Subcategory fields.</w:t>
            </w:r>
          </w:p>
        </w:tc>
      </w:tr>
      <w:tr w:rsidR="00BC6B5C" w14:paraId="0939C944" w14:textId="77777777">
        <w:tc>
          <w:tcPr>
            <w:tcW w:w="4320" w:type="dxa"/>
          </w:tcPr>
          <w:p w14:paraId="3BF640E2" w14:textId="77777777" w:rsidR="00BC6B5C" w:rsidRDefault="00000000">
            <w:r>
              <w:t>5. Flow Automation Build</w:t>
            </w:r>
          </w:p>
        </w:tc>
        <w:tc>
          <w:tcPr>
            <w:tcW w:w="4320" w:type="dxa"/>
          </w:tcPr>
          <w:p w14:paraId="7123E5F5" w14:textId="77777777" w:rsidR="00BC6B5C" w:rsidRDefault="00000000">
            <w:r>
              <w:t>Create classification and email logic in Flow Designer.</w:t>
            </w:r>
          </w:p>
        </w:tc>
      </w:tr>
      <w:tr w:rsidR="00BC6B5C" w14:paraId="2BD69CAD" w14:textId="77777777">
        <w:tc>
          <w:tcPr>
            <w:tcW w:w="4320" w:type="dxa"/>
          </w:tcPr>
          <w:p w14:paraId="08EAE07E" w14:textId="77777777" w:rsidR="00BC6B5C" w:rsidRDefault="00000000">
            <w:r>
              <w:t>6. Testing &amp; Validation</w:t>
            </w:r>
          </w:p>
        </w:tc>
        <w:tc>
          <w:tcPr>
            <w:tcW w:w="4320" w:type="dxa"/>
          </w:tcPr>
          <w:p w14:paraId="35B2EA63" w14:textId="77777777" w:rsidR="00BC6B5C" w:rsidRDefault="00000000">
            <w:r>
              <w:t>Verify classification accuracy and email delivery.</w:t>
            </w:r>
          </w:p>
        </w:tc>
      </w:tr>
      <w:tr w:rsidR="00BC6B5C" w14:paraId="7F014B71" w14:textId="77777777">
        <w:tc>
          <w:tcPr>
            <w:tcW w:w="4320" w:type="dxa"/>
          </w:tcPr>
          <w:p w14:paraId="634561FA" w14:textId="77777777" w:rsidR="00BC6B5C" w:rsidRDefault="00000000">
            <w:r>
              <w:t>7. Deployment</w:t>
            </w:r>
          </w:p>
        </w:tc>
        <w:tc>
          <w:tcPr>
            <w:tcW w:w="4320" w:type="dxa"/>
          </w:tcPr>
          <w:p w14:paraId="77CC9872" w14:textId="77777777" w:rsidR="00BC6B5C" w:rsidRDefault="00000000">
            <w:r>
              <w:t>Move the completed Update Set to production.</w:t>
            </w:r>
          </w:p>
        </w:tc>
      </w:tr>
    </w:tbl>
    <w:p w14:paraId="6FB81BF8" w14:textId="77777777" w:rsidR="00BC6B5C" w:rsidRDefault="00000000">
      <w:pPr>
        <w:pStyle w:val="Heading1"/>
      </w:pPr>
      <w:r>
        <w:t>8. Risk Assessment &amp; Mitigation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C6B5C" w14:paraId="5E08C328" w14:textId="77777777">
        <w:tc>
          <w:tcPr>
            <w:tcW w:w="4320" w:type="dxa"/>
            <w:shd w:val="clear" w:color="auto" w:fill="D9EAF7"/>
          </w:tcPr>
          <w:p w14:paraId="0515E4EB" w14:textId="77777777" w:rsidR="00BC6B5C" w:rsidRDefault="00000000">
            <w:r>
              <w:t>Risk</w:t>
            </w:r>
          </w:p>
        </w:tc>
        <w:tc>
          <w:tcPr>
            <w:tcW w:w="4320" w:type="dxa"/>
            <w:shd w:val="clear" w:color="auto" w:fill="D9EAF7"/>
          </w:tcPr>
          <w:p w14:paraId="33FBCD89" w14:textId="77777777" w:rsidR="00BC6B5C" w:rsidRDefault="00000000">
            <w:r>
              <w:t>Mitigation Strategy</w:t>
            </w:r>
          </w:p>
        </w:tc>
      </w:tr>
      <w:tr w:rsidR="00BC6B5C" w14:paraId="0D69512F" w14:textId="77777777">
        <w:tc>
          <w:tcPr>
            <w:tcW w:w="4320" w:type="dxa"/>
          </w:tcPr>
          <w:p w14:paraId="1133ACD3" w14:textId="77777777" w:rsidR="00BC6B5C" w:rsidRDefault="00000000">
            <w:r>
              <w:t>Keyword mismatch (e.g., spelling variants)</w:t>
            </w:r>
          </w:p>
        </w:tc>
        <w:tc>
          <w:tcPr>
            <w:tcW w:w="4320" w:type="dxa"/>
          </w:tcPr>
          <w:p w14:paraId="0679E596" w14:textId="77777777" w:rsidR="00BC6B5C" w:rsidRDefault="00000000">
            <w:r>
              <w:t>Use the Contains operator with multiple OR conditions per category.</w:t>
            </w:r>
          </w:p>
        </w:tc>
      </w:tr>
      <w:tr w:rsidR="00BC6B5C" w14:paraId="72FC3122" w14:textId="77777777">
        <w:tc>
          <w:tcPr>
            <w:tcW w:w="4320" w:type="dxa"/>
          </w:tcPr>
          <w:p w14:paraId="1C5C3990" w14:textId="77777777" w:rsidR="00BC6B5C" w:rsidRDefault="00000000">
            <w:r>
              <w:t>New issue types not covered by keywords</w:t>
            </w:r>
          </w:p>
        </w:tc>
        <w:tc>
          <w:tcPr>
            <w:tcW w:w="4320" w:type="dxa"/>
          </w:tcPr>
          <w:p w14:paraId="191919B7" w14:textId="77777777" w:rsidR="00BC6B5C" w:rsidRDefault="00000000">
            <w:r>
              <w:t>Design the flow so new Else If branches can be added easily.</w:t>
            </w:r>
          </w:p>
        </w:tc>
      </w:tr>
      <w:tr w:rsidR="00BC6B5C" w14:paraId="183791EB" w14:textId="77777777">
        <w:tc>
          <w:tcPr>
            <w:tcW w:w="4320" w:type="dxa"/>
          </w:tcPr>
          <w:p w14:paraId="4FF5D345" w14:textId="77777777" w:rsidR="00BC6B5C" w:rsidRDefault="00000000">
            <w:r>
              <w:t>Incorrect email configuration</w:t>
            </w:r>
          </w:p>
        </w:tc>
        <w:tc>
          <w:tcPr>
            <w:tcW w:w="4320" w:type="dxa"/>
          </w:tcPr>
          <w:p w14:paraId="24B6E9E4" w14:textId="77777777" w:rsidR="00BC6B5C" w:rsidRDefault="00000000">
            <w:r>
              <w:t>Test the Send Email action thoroughly during validation.</w:t>
            </w:r>
          </w:p>
        </w:tc>
      </w:tr>
      <w:tr w:rsidR="00BC6B5C" w14:paraId="1242D3AB" w14:textId="77777777">
        <w:tc>
          <w:tcPr>
            <w:tcW w:w="4320" w:type="dxa"/>
          </w:tcPr>
          <w:p w14:paraId="26E59FCB" w14:textId="77777777" w:rsidR="00BC6B5C" w:rsidRDefault="00000000">
            <w:r>
              <w:t>Update Set not properly captured</w:t>
            </w:r>
          </w:p>
        </w:tc>
        <w:tc>
          <w:tcPr>
            <w:tcW w:w="4320" w:type="dxa"/>
          </w:tcPr>
          <w:p w14:paraId="522FE3CB" w14:textId="77777777" w:rsidR="00BC6B5C" w:rsidRDefault="00000000">
            <w:r>
              <w:t>Mark the Update Set Current before starting development.</w:t>
            </w:r>
          </w:p>
        </w:tc>
      </w:tr>
    </w:tbl>
    <w:p w14:paraId="28BEF055" w14:textId="77777777" w:rsidR="00BC6B5C" w:rsidRDefault="00000000">
      <w:pPr>
        <w:pStyle w:val="Heading1"/>
      </w:pPr>
      <w:r>
        <w:t>9. Success Criteria</w:t>
      </w:r>
    </w:p>
    <w:p w14:paraId="4016C2F9" w14:textId="77777777" w:rsidR="00BC6B5C" w:rsidRDefault="00000000">
      <w:pPr>
        <w:pStyle w:val="ListBullet"/>
      </w:pPr>
      <w:r>
        <w:t>100% of new tickets receive an automatic Category and Subcategory when a recognized keyword is present.</w:t>
      </w:r>
    </w:p>
    <w:p w14:paraId="444298FB" w14:textId="77777777" w:rsidR="00BC6B5C" w:rsidRDefault="00000000">
      <w:pPr>
        <w:pStyle w:val="ListBullet"/>
      </w:pPr>
      <w:r>
        <w:t>Zero manual intervention is required for standard, keyword-matched ticket types.</w:t>
      </w:r>
    </w:p>
    <w:p w14:paraId="49F3BCCF" w14:textId="77777777" w:rsidR="00BC6B5C" w:rsidRDefault="00000000">
      <w:pPr>
        <w:pStyle w:val="ListBullet"/>
      </w:pPr>
      <w:r>
        <w:t>Email confirmation is successfully delivered to the caller for every submitted ticket.</w:t>
      </w:r>
    </w:p>
    <w:p w14:paraId="269F330F" w14:textId="77777777" w:rsidR="00BC6B5C" w:rsidRDefault="00000000">
      <w:pPr>
        <w:pStyle w:val="ListBullet"/>
      </w:pPr>
      <w:r>
        <w:t>The solution can be extended with new categories without redesigning the entire flow.</w:t>
      </w:r>
    </w:p>
    <w:p w14:paraId="44768278" w14:textId="77777777" w:rsidR="00BC6B5C" w:rsidRDefault="00BC6B5C"/>
    <w:p w14:paraId="1177FC08" w14:textId="77777777" w:rsidR="00BC6B5C" w:rsidRDefault="00000000">
      <w:r>
        <w:rPr>
          <w:b/>
        </w:rPr>
        <w:t xml:space="preserve">Source basis: </w:t>
      </w:r>
      <w:r>
        <w:t>Phase 0A Project Planning document and the uploaded Initial Project Planning template. The project-specific content is based on the planning document; the backlog/sprint layout follows the template.</w:t>
      </w:r>
    </w:p>
    <w:sectPr w:rsidR="00BC6B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312649">
    <w:abstractNumId w:val="8"/>
  </w:num>
  <w:num w:numId="2" w16cid:durableId="755833105">
    <w:abstractNumId w:val="6"/>
  </w:num>
  <w:num w:numId="3" w16cid:durableId="124743214">
    <w:abstractNumId w:val="5"/>
  </w:num>
  <w:num w:numId="4" w16cid:durableId="1529374368">
    <w:abstractNumId w:val="4"/>
  </w:num>
  <w:num w:numId="5" w16cid:durableId="170728548">
    <w:abstractNumId w:val="7"/>
  </w:num>
  <w:num w:numId="6" w16cid:durableId="501437102">
    <w:abstractNumId w:val="3"/>
  </w:num>
  <w:num w:numId="7" w16cid:durableId="978418373">
    <w:abstractNumId w:val="2"/>
  </w:num>
  <w:num w:numId="8" w16cid:durableId="629748773">
    <w:abstractNumId w:val="1"/>
  </w:num>
  <w:num w:numId="9" w16cid:durableId="2055423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649"/>
    <w:rsid w:val="0029639D"/>
    <w:rsid w:val="00326F90"/>
    <w:rsid w:val="00713106"/>
    <w:rsid w:val="00AA1D8D"/>
    <w:rsid w:val="00B47730"/>
    <w:rsid w:val="00BC6B5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C35214"/>
  <w14:defaultImageDpi w14:val="300"/>
  <w15:docId w15:val="{73B4FCF1-E65B-4A8E-95E3-E7FEF82AB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922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S0834369</cp:lastModifiedBy>
  <cp:revision>2</cp:revision>
  <dcterms:created xsi:type="dcterms:W3CDTF">2013-12-23T23:15:00Z</dcterms:created>
  <dcterms:modified xsi:type="dcterms:W3CDTF">2026-09-30T06:53:00Z</dcterms:modified>
  <cp:category/>
</cp:coreProperties>
</file>