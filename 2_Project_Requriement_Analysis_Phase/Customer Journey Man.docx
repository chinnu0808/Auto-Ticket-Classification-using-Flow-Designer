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94BE8" w14:textId="77777777" w:rsidR="00541D57" w:rsidRDefault="00000000">
      <w:pPr>
        <w:jc w:val="center"/>
      </w:pPr>
      <w:r>
        <w:rPr>
          <w:b/>
          <w:sz w:val="34"/>
        </w:rPr>
        <w:t>Customer Journey Map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72"/>
        <w:gridCol w:w="5472"/>
      </w:tblGrid>
      <w:tr w:rsidR="00541D57" w14:paraId="2CB53953" w14:textId="77777777">
        <w:trPr>
          <w:jc w:val="center"/>
        </w:trPr>
        <w:tc>
          <w:tcPr>
            <w:tcW w:w="5472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F11FDF1" w14:textId="77777777" w:rsidR="00541D57" w:rsidRDefault="00000000">
            <w:r>
              <w:rPr>
                <w:b/>
              </w:rPr>
              <w:t>Date</w:t>
            </w:r>
          </w:p>
        </w:tc>
        <w:tc>
          <w:tcPr>
            <w:tcW w:w="5472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047C74B" w14:textId="4AC2F5AD" w:rsidR="00541D57" w:rsidRDefault="00BE4F00">
            <w:r w:rsidRPr="00B477CF">
              <w:t>30 September 2026</w:t>
            </w:r>
          </w:p>
        </w:tc>
      </w:tr>
      <w:tr w:rsidR="00541D57" w14:paraId="4850E7BA" w14:textId="77777777">
        <w:trPr>
          <w:jc w:val="center"/>
        </w:trPr>
        <w:tc>
          <w:tcPr>
            <w:tcW w:w="5472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F64FE05" w14:textId="77777777" w:rsidR="00541D57" w:rsidRDefault="00000000">
            <w:r>
              <w:rPr>
                <w:b/>
              </w:rPr>
              <w:t>Team ID</w:t>
            </w:r>
          </w:p>
        </w:tc>
        <w:tc>
          <w:tcPr>
            <w:tcW w:w="5472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071C9A1" w14:textId="5BA591FE" w:rsidR="00541D57" w:rsidRDefault="00BE4F00">
            <w:r w:rsidRPr="00B477CF">
              <w:t>6ab3e8526603573ccfb3c0ff</w:t>
            </w:r>
          </w:p>
        </w:tc>
      </w:tr>
      <w:tr w:rsidR="00541D57" w14:paraId="5A91285E" w14:textId="77777777">
        <w:trPr>
          <w:jc w:val="center"/>
        </w:trPr>
        <w:tc>
          <w:tcPr>
            <w:tcW w:w="5472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2D693EC" w14:textId="77777777" w:rsidR="00541D57" w:rsidRDefault="00000000">
            <w:r>
              <w:rPr>
                <w:b/>
              </w:rPr>
              <w:t>Project Name</w:t>
            </w:r>
          </w:p>
        </w:tc>
        <w:tc>
          <w:tcPr>
            <w:tcW w:w="5472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CF5BE44" w14:textId="77777777" w:rsidR="00541D57" w:rsidRDefault="00000000">
            <w:r>
              <w:t>Auto Ticket Classification using Flow Designer</w:t>
            </w:r>
          </w:p>
        </w:tc>
      </w:tr>
      <w:tr w:rsidR="00541D57" w14:paraId="2F4BC6CC" w14:textId="77777777">
        <w:trPr>
          <w:jc w:val="center"/>
        </w:trPr>
        <w:tc>
          <w:tcPr>
            <w:tcW w:w="5472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DC68D0C" w14:textId="77777777" w:rsidR="00541D57" w:rsidRDefault="00000000">
            <w:r>
              <w:rPr>
                <w:b/>
              </w:rPr>
              <w:t>Maximum Marks</w:t>
            </w:r>
          </w:p>
        </w:tc>
        <w:tc>
          <w:tcPr>
            <w:tcW w:w="5472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51DB23F" w14:textId="77777777" w:rsidR="00541D57" w:rsidRDefault="00000000">
            <w:r>
              <w:t>2 Marks</w:t>
            </w:r>
          </w:p>
        </w:tc>
      </w:tr>
    </w:tbl>
    <w:p w14:paraId="09164486" w14:textId="77777777" w:rsidR="00541D57" w:rsidRDefault="00000000">
      <w:r>
        <w:rPr>
          <w:b/>
        </w:rPr>
        <w:t>Customer Journey Map</w:t>
      </w:r>
    </w:p>
    <w:p w14:paraId="364F75F0" w14:textId="77777777" w:rsidR="00541D57" w:rsidRDefault="00000000">
      <w:pPr>
        <w:spacing w:after="100"/>
      </w:pPr>
      <w:r>
        <w:t>The journey maps the school IT helpdesk experience from raising a ticket to receiving an automated classification and confirmation.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6"/>
        <w:gridCol w:w="2736"/>
        <w:gridCol w:w="2736"/>
        <w:gridCol w:w="2736"/>
      </w:tblGrid>
      <w:tr w:rsidR="00541D57" w14:paraId="162794CE" w14:textId="77777777">
        <w:trPr>
          <w:jc w:val="center"/>
        </w:trPr>
        <w:tc>
          <w:tcPr>
            <w:tcW w:w="2736" w:type="dxa"/>
            <w:shd w:val="clear" w:color="auto" w:fill="E7E7E7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16C46F0" w14:textId="77777777" w:rsidR="00541D57" w:rsidRDefault="00000000">
            <w:pPr>
              <w:jc w:val="center"/>
            </w:pPr>
            <w:r>
              <w:rPr>
                <w:b/>
                <w:sz w:val="17"/>
              </w:rPr>
              <w:t>Phase of Journey</w:t>
            </w:r>
          </w:p>
        </w:tc>
        <w:tc>
          <w:tcPr>
            <w:tcW w:w="2736" w:type="dxa"/>
            <w:shd w:val="clear" w:color="auto" w:fill="3153A4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1EA3B5B" w14:textId="77777777" w:rsidR="00541D57" w:rsidRDefault="00000000">
            <w:pPr>
              <w:jc w:val="center"/>
            </w:pPr>
            <w:r>
              <w:rPr>
                <w:b/>
                <w:sz w:val="17"/>
              </w:rPr>
              <w:t>Stage 1</w:t>
            </w:r>
            <w:r>
              <w:rPr>
                <w:b/>
                <w:sz w:val="17"/>
              </w:rPr>
              <w:br/>
              <w:t>Raise Ticket</w:t>
            </w:r>
          </w:p>
        </w:tc>
        <w:tc>
          <w:tcPr>
            <w:tcW w:w="2736" w:type="dxa"/>
            <w:shd w:val="clear" w:color="auto" w:fill="F0B90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1F3E78E" w14:textId="77777777" w:rsidR="00541D57" w:rsidRDefault="00000000">
            <w:pPr>
              <w:jc w:val="center"/>
            </w:pPr>
            <w:r>
              <w:rPr>
                <w:b/>
                <w:sz w:val="17"/>
              </w:rPr>
              <w:t>Stage 2</w:t>
            </w:r>
            <w:r>
              <w:rPr>
                <w:b/>
                <w:sz w:val="17"/>
              </w:rPr>
              <w:br/>
              <w:t>Auto Classification</w:t>
            </w:r>
          </w:p>
        </w:tc>
        <w:tc>
          <w:tcPr>
            <w:tcW w:w="2736" w:type="dxa"/>
            <w:shd w:val="clear" w:color="auto" w:fill="E08CA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506EFBB" w14:textId="77777777" w:rsidR="00541D57" w:rsidRDefault="00000000">
            <w:pPr>
              <w:jc w:val="center"/>
            </w:pPr>
            <w:r>
              <w:rPr>
                <w:b/>
                <w:sz w:val="17"/>
              </w:rPr>
              <w:t>Stage 3</w:t>
            </w:r>
            <w:r>
              <w:rPr>
                <w:b/>
                <w:sz w:val="17"/>
              </w:rPr>
              <w:br/>
              <w:t>Confirmation &amp; Support</w:t>
            </w:r>
          </w:p>
        </w:tc>
      </w:tr>
      <w:tr w:rsidR="00541D57" w14:paraId="75887FF4" w14:textId="77777777">
        <w:trPr>
          <w:jc w:val="center"/>
        </w:trPr>
        <w:tc>
          <w:tcPr>
            <w:tcW w:w="2736" w:type="dxa"/>
            <w:shd w:val="clear" w:color="auto" w:fill="F0F0F0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7845B56" w14:textId="77777777" w:rsidR="00541D57" w:rsidRDefault="00000000">
            <w:r>
              <w:rPr>
                <w:b/>
                <w:sz w:val="16"/>
              </w:rPr>
              <w:t>Actions</w:t>
            </w:r>
          </w:p>
          <w:p w14:paraId="7BB0A411" w14:textId="77777777" w:rsidR="00541D57" w:rsidRDefault="00000000">
            <w:pPr>
              <w:spacing w:before="40"/>
            </w:pPr>
            <w:r>
              <w:rPr>
                <w:i/>
                <w:sz w:val="14"/>
              </w:rPr>
              <w:t>What does the</w:t>
            </w:r>
            <w:r>
              <w:rPr>
                <w:i/>
                <w:sz w:val="14"/>
              </w:rPr>
              <w:br/>
              <w:t>customer do?</w:t>
            </w:r>
          </w:p>
        </w:tc>
        <w:tc>
          <w:tcPr>
            <w:tcW w:w="2736" w:type="dxa"/>
            <w:shd w:val="clear" w:color="auto" w:fill="E7F1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293185C" w14:textId="77777777" w:rsidR="00541D57" w:rsidRDefault="00541D57"/>
          <w:p w14:paraId="201A68C0" w14:textId="77777777" w:rsidR="00541D57" w:rsidRDefault="00000000">
            <w:pPr>
              <w:ind w:left="80"/>
            </w:pPr>
            <w:r>
              <w:rPr>
                <w:sz w:val="14"/>
              </w:rPr>
              <w:t>• Open helpdesk form</w:t>
            </w:r>
          </w:p>
          <w:p w14:paraId="303153BC" w14:textId="77777777" w:rsidR="00541D57" w:rsidRDefault="00000000">
            <w:pPr>
              <w:ind w:left="80"/>
            </w:pPr>
            <w:r>
              <w:rPr>
                <w:sz w:val="14"/>
              </w:rPr>
              <w:t>• Enter caller and issue</w:t>
            </w:r>
          </w:p>
          <w:p w14:paraId="6F661FCC" w14:textId="77777777" w:rsidR="00541D57" w:rsidRDefault="00000000">
            <w:pPr>
              <w:ind w:left="80"/>
            </w:pPr>
            <w:r>
              <w:rPr>
                <w:sz w:val="14"/>
              </w:rPr>
              <w:t>• Submit ticket</w:t>
            </w:r>
          </w:p>
        </w:tc>
        <w:tc>
          <w:tcPr>
            <w:tcW w:w="2736" w:type="dxa"/>
            <w:shd w:val="clear" w:color="auto" w:fill="E7F1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BDEC068" w14:textId="77777777" w:rsidR="00541D57" w:rsidRDefault="00541D57"/>
          <w:p w14:paraId="6B8833D0" w14:textId="77777777" w:rsidR="00541D57" w:rsidRDefault="00000000">
            <w:pPr>
              <w:ind w:left="80"/>
            </w:pPr>
            <w:r>
              <w:rPr>
                <w:sz w:val="14"/>
              </w:rPr>
              <w:t>• Flow receives new record</w:t>
            </w:r>
          </w:p>
          <w:p w14:paraId="6338B131" w14:textId="77777777" w:rsidR="00541D57" w:rsidRDefault="00000000">
            <w:pPr>
              <w:ind w:left="80"/>
            </w:pPr>
            <w:r>
              <w:rPr>
                <w:sz w:val="14"/>
              </w:rPr>
              <w:t>• Reads short description</w:t>
            </w:r>
          </w:p>
          <w:p w14:paraId="10F27DBE" w14:textId="77777777" w:rsidR="00541D57" w:rsidRDefault="00000000">
            <w:pPr>
              <w:ind w:left="80"/>
            </w:pPr>
            <w:r>
              <w:rPr>
                <w:sz w:val="14"/>
              </w:rPr>
              <w:t>• Checks keywords</w:t>
            </w:r>
          </w:p>
        </w:tc>
        <w:tc>
          <w:tcPr>
            <w:tcW w:w="2736" w:type="dxa"/>
            <w:shd w:val="clear" w:color="auto" w:fill="E7F1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1CEACCD" w14:textId="77777777" w:rsidR="00541D57" w:rsidRDefault="00541D57"/>
          <w:p w14:paraId="30C818F4" w14:textId="77777777" w:rsidR="00541D57" w:rsidRDefault="00000000">
            <w:pPr>
              <w:ind w:left="80"/>
            </w:pPr>
            <w:r>
              <w:rPr>
                <w:sz w:val="14"/>
              </w:rPr>
              <w:t>• Receives confirmation</w:t>
            </w:r>
          </w:p>
          <w:p w14:paraId="07721260" w14:textId="77777777" w:rsidR="00541D57" w:rsidRDefault="00000000">
            <w:pPr>
              <w:ind w:left="80"/>
            </w:pPr>
            <w:r>
              <w:rPr>
                <w:sz w:val="14"/>
              </w:rPr>
              <w:t>• Checks classified ticket</w:t>
            </w:r>
          </w:p>
          <w:p w14:paraId="3E379629" w14:textId="77777777" w:rsidR="00541D57" w:rsidRDefault="00000000">
            <w:pPr>
              <w:ind w:left="80"/>
            </w:pPr>
            <w:r>
              <w:rPr>
                <w:sz w:val="14"/>
              </w:rPr>
              <w:t>• Contacts IT support if needed</w:t>
            </w:r>
          </w:p>
        </w:tc>
      </w:tr>
      <w:tr w:rsidR="00541D57" w14:paraId="1B84FF74" w14:textId="77777777">
        <w:trPr>
          <w:jc w:val="center"/>
        </w:trPr>
        <w:tc>
          <w:tcPr>
            <w:tcW w:w="2736" w:type="dxa"/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0A1A469" w14:textId="77777777" w:rsidR="00541D57" w:rsidRDefault="00000000">
            <w:r>
              <w:rPr>
                <w:b/>
                <w:sz w:val="16"/>
              </w:rPr>
              <w:t>Touchpoint</w:t>
            </w:r>
          </w:p>
          <w:p w14:paraId="242D11DC" w14:textId="77777777" w:rsidR="00541D57" w:rsidRDefault="00000000">
            <w:pPr>
              <w:spacing w:before="40"/>
            </w:pPr>
            <w:r>
              <w:rPr>
                <w:i/>
                <w:sz w:val="14"/>
              </w:rPr>
              <w:t>What part of</w:t>
            </w:r>
            <w:r>
              <w:rPr>
                <w:i/>
                <w:sz w:val="14"/>
              </w:rPr>
              <w:br/>
              <w:t>the service do</w:t>
            </w:r>
            <w:r>
              <w:rPr>
                <w:i/>
                <w:sz w:val="14"/>
              </w:rPr>
              <w:br/>
              <w:t>they interact with?</w:t>
            </w:r>
          </w:p>
        </w:tc>
        <w:tc>
          <w:tcPr>
            <w:tcW w:w="2736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012E3DC" w14:textId="77777777" w:rsidR="00541D57" w:rsidRDefault="00541D57"/>
          <w:p w14:paraId="1FBC5EF1" w14:textId="77777777" w:rsidR="00541D57" w:rsidRDefault="00000000">
            <w:pPr>
              <w:ind w:left="80"/>
            </w:pPr>
            <w:r>
              <w:rPr>
                <w:sz w:val="14"/>
              </w:rPr>
              <w:t>• Incident WorkFlow form</w:t>
            </w:r>
          </w:p>
          <w:p w14:paraId="18930C4F" w14:textId="77777777" w:rsidR="00541D57" w:rsidRDefault="00000000">
            <w:pPr>
              <w:ind w:left="80"/>
            </w:pPr>
            <w:r>
              <w:rPr>
                <w:sz w:val="14"/>
              </w:rPr>
              <w:t>• Caller field</w:t>
            </w:r>
          </w:p>
          <w:p w14:paraId="5C4BF47C" w14:textId="77777777" w:rsidR="00541D57" w:rsidRDefault="00000000">
            <w:pPr>
              <w:ind w:left="80"/>
            </w:pPr>
            <w:r>
              <w:rPr>
                <w:sz w:val="14"/>
              </w:rPr>
              <w:t>• Short Description field</w:t>
            </w:r>
          </w:p>
        </w:tc>
        <w:tc>
          <w:tcPr>
            <w:tcW w:w="2736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8EF2551" w14:textId="77777777" w:rsidR="00541D57" w:rsidRDefault="00541D57"/>
          <w:p w14:paraId="39778053" w14:textId="77777777" w:rsidR="00541D57" w:rsidRDefault="00000000">
            <w:pPr>
              <w:ind w:left="80"/>
            </w:pPr>
            <w:r>
              <w:rPr>
                <w:sz w:val="14"/>
              </w:rPr>
              <w:t>• Flow Designer</w:t>
            </w:r>
          </w:p>
          <w:p w14:paraId="3882B935" w14:textId="77777777" w:rsidR="00541D57" w:rsidRDefault="00000000">
            <w:pPr>
              <w:ind w:left="80"/>
            </w:pPr>
            <w:r>
              <w:rPr>
                <w:sz w:val="14"/>
              </w:rPr>
              <w:t>• Keyword conditions</w:t>
            </w:r>
          </w:p>
          <w:p w14:paraId="0A0803EB" w14:textId="77777777" w:rsidR="00541D57" w:rsidRDefault="00000000">
            <w:pPr>
              <w:ind w:left="80"/>
            </w:pPr>
            <w:r>
              <w:rPr>
                <w:sz w:val="14"/>
              </w:rPr>
              <w:t>• Category/Subcategory fields</w:t>
            </w:r>
          </w:p>
        </w:tc>
        <w:tc>
          <w:tcPr>
            <w:tcW w:w="2736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08B03CB" w14:textId="77777777" w:rsidR="00541D57" w:rsidRDefault="00541D57"/>
          <w:p w14:paraId="201D7025" w14:textId="77777777" w:rsidR="00541D57" w:rsidRDefault="00000000">
            <w:pPr>
              <w:ind w:left="80"/>
            </w:pPr>
            <w:r>
              <w:rPr>
                <w:sz w:val="14"/>
              </w:rPr>
              <w:t>• Email notification</w:t>
            </w:r>
          </w:p>
          <w:p w14:paraId="2463F669" w14:textId="77777777" w:rsidR="00541D57" w:rsidRDefault="00000000">
            <w:pPr>
              <w:ind w:left="80"/>
            </w:pPr>
            <w:r>
              <w:rPr>
                <w:sz w:val="14"/>
              </w:rPr>
              <w:t>• Ticket record</w:t>
            </w:r>
          </w:p>
          <w:p w14:paraId="29F0F21D" w14:textId="77777777" w:rsidR="00541D57" w:rsidRDefault="00000000">
            <w:pPr>
              <w:ind w:left="80"/>
            </w:pPr>
            <w:r>
              <w:rPr>
                <w:sz w:val="14"/>
              </w:rPr>
              <w:t>• IT Support Agent</w:t>
            </w:r>
          </w:p>
        </w:tc>
      </w:tr>
      <w:tr w:rsidR="00541D57" w14:paraId="66AC903D" w14:textId="77777777">
        <w:trPr>
          <w:jc w:val="center"/>
        </w:trPr>
        <w:tc>
          <w:tcPr>
            <w:tcW w:w="2736" w:type="dxa"/>
            <w:shd w:val="clear" w:color="auto" w:fill="F0F0F0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848D277" w14:textId="77777777" w:rsidR="00541D57" w:rsidRDefault="00000000">
            <w:r>
              <w:rPr>
                <w:b/>
                <w:sz w:val="16"/>
              </w:rPr>
              <w:t>Customer</w:t>
            </w:r>
            <w:r>
              <w:rPr>
                <w:b/>
                <w:sz w:val="16"/>
              </w:rPr>
              <w:br/>
              <w:t>Thought</w:t>
            </w:r>
          </w:p>
          <w:p w14:paraId="7CBF0A73" w14:textId="77777777" w:rsidR="00541D57" w:rsidRDefault="00000000">
            <w:pPr>
              <w:spacing w:before="40"/>
            </w:pPr>
            <w:r>
              <w:rPr>
                <w:i/>
                <w:sz w:val="14"/>
              </w:rPr>
              <w:t>What is the</w:t>
            </w:r>
            <w:r>
              <w:rPr>
                <w:i/>
                <w:sz w:val="14"/>
              </w:rPr>
              <w:br/>
              <w:t>customer thinking?</w:t>
            </w:r>
          </w:p>
        </w:tc>
        <w:tc>
          <w:tcPr>
            <w:tcW w:w="2736" w:type="dxa"/>
            <w:shd w:val="clear" w:color="auto" w:fill="E8F4D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800DB35" w14:textId="77777777" w:rsidR="00541D57" w:rsidRDefault="00541D57"/>
          <w:p w14:paraId="63E65CCA" w14:textId="77777777" w:rsidR="00541D57" w:rsidRDefault="00000000">
            <w:pPr>
              <w:ind w:left="80"/>
            </w:pPr>
            <w:r>
              <w:rPr>
                <w:sz w:val="14"/>
              </w:rPr>
              <w:t>• I need to report my issue.</w:t>
            </w:r>
          </w:p>
          <w:p w14:paraId="178297BD" w14:textId="77777777" w:rsidR="00541D57" w:rsidRDefault="00000000">
            <w:pPr>
              <w:ind w:left="80"/>
            </w:pPr>
            <w:r>
              <w:rPr>
                <w:sz w:val="14"/>
              </w:rPr>
              <w:t>• I should describe it clearly.</w:t>
            </w:r>
          </w:p>
          <w:p w14:paraId="0803E5C9" w14:textId="77777777" w:rsidR="00541D57" w:rsidRDefault="00000000">
            <w:pPr>
              <w:ind w:left="80"/>
            </w:pPr>
            <w:r>
              <w:rPr>
                <w:sz w:val="14"/>
              </w:rPr>
              <w:t>• I hope it is submitted.</w:t>
            </w:r>
          </w:p>
        </w:tc>
        <w:tc>
          <w:tcPr>
            <w:tcW w:w="2736" w:type="dxa"/>
            <w:shd w:val="clear" w:color="auto" w:fill="E8F4D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893055F" w14:textId="77777777" w:rsidR="00541D57" w:rsidRDefault="00541D57"/>
          <w:p w14:paraId="5B41CD93" w14:textId="77777777" w:rsidR="00541D57" w:rsidRDefault="00000000">
            <w:pPr>
              <w:ind w:left="80"/>
            </w:pPr>
            <w:r>
              <w:rPr>
                <w:sz w:val="14"/>
              </w:rPr>
              <w:t>• Will it be categorized correctly?</w:t>
            </w:r>
          </w:p>
          <w:p w14:paraId="067865DC" w14:textId="77777777" w:rsidR="00541D57" w:rsidRDefault="00000000">
            <w:pPr>
              <w:ind w:left="80"/>
            </w:pPr>
            <w:r>
              <w:rPr>
                <w:sz w:val="14"/>
              </w:rPr>
              <w:t>• I should not need to choose everything.</w:t>
            </w:r>
          </w:p>
          <w:p w14:paraId="53E85A26" w14:textId="77777777" w:rsidR="00541D57" w:rsidRDefault="00000000">
            <w:pPr>
              <w:ind w:left="80"/>
            </w:pPr>
            <w:r>
              <w:rPr>
                <w:sz w:val="14"/>
              </w:rPr>
              <w:t>• The system should route it.</w:t>
            </w:r>
          </w:p>
        </w:tc>
        <w:tc>
          <w:tcPr>
            <w:tcW w:w="2736" w:type="dxa"/>
            <w:shd w:val="clear" w:color="auto" w:fill="E8F4D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3D74A9C" w14:textId="77777777" w:rsidR="00541D57" w:rsidRDefault="00541D57"/>
          <w:p w14:paraId="4555FE3D" w14:textId="77777777" w:rsidR="00541D57" w:rsidRDefault="00000000">
            <w:pPr>
              <w:ind w:left="80"/>
            </w:pPr>
            <w:r>
              <w:rPr>
                <w:sz w:val="14"/>
              </w:rPr>
              <w:t>• My request was received.</w:t>
            </w:r>
          </w:p>
          <w:p w14:paraId="0F075383" w14:textId="77777777" w:rsidR="00541D57" w:rsidRDefault="00000000">
            <w:pPr>
              <w:ind w:left="80"/>
            </w:pPr>
            <w:r>
              <w:rPr>
                <w:sz w:val="14"/>
              </w:rPr>
              <w:t>• I can see the ticket details.</w:t>
            </w:r>
          </w:p>
          <w:p w14:paraId="271B8AE7" w14:textId="77777777" w:rsidR="00541D57" w:rsidRDefault="00000000">
            <w:pPr>
              <w:ind w:left="80"/>
            </w:pPr>
            <w:r>
              <w:rPr>
                <w:sz w:val="14"/>
              </w:rPr>
              <w:t>• I know support can act on it.</w:t>
            </w:r>
          </w:p>
        </w:tc>
      </w:tr>
      <w:tr w:rsidR="00541D57" w14:paraId="4BAC6572" w14:textId="77777777">
        <w:trPr>
          <w:jc w:val="center"/>
        </w:trPr>
        <w:tc>
          <w:tcPr>
            <w:tcW w:w="2736" w:type="dxa"/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5266994" w14:textId="77777777" w:rsidR="00541D57" w:rsidRDefault="00000000">
            <w:r>
              <w:rPr>
                <w:b/>
                <w:sz w:val="16"/>
              </w:rPr>
              <w:t>Customer</w:t>
            </w:r>
            <w:r>
              <w:rPr>
                <w:b/>
                <w:sz w:val="16"/>
              </w:rPr>
              <w:br/>
              <w:t>Feeling</w:t>
            </w:r>
          </w:p>
          <w:p w14:paraId="2DACF815" w14:textId="77777777" w:rsidR="00541D57" w:rsidRDefault="00000000">
            <w:pPr>
              <w:spacing w:before="40"/>
            </w:pPr>
            <w:r>
              <w:rPr>
                <w:i/>
                <w:sz w:val="14"/>
              </w:rPr>
              <w:t>What is the</w:t>
            </w:r>
            <w:r>
              <w:rPr>
                <w:i/>
                <w:sz w:val="14"/>
              </w:rPr>
              <w:br/>
              <w:t>customer feeling?</w:t>
            </w:r>
          </w:p>
        </w:tc>
        <w:tc>
          <w:tcPr>
            <w:tcW w:w="2736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FB602A3" w14:textId="77777777" w:rsidR="00541D57" w:rsidRDefault="00541D57"/>
          <w:p w14:paraId="64900C37" w14:textId="77777777" w:rsidR="00541D57" w:rsidRDefault="00000000">
            <w:pPr>
              <w:ind w:left="80"/>
            </w:pPr>
            <w:r>
              <w:rPr>
                <w:sz w:val="14"/>
              </w:rPr>
              <w:t>• Concerned</w:t>
            </w:r>
          </w:p>
          <w:p w14:paraId="0531947E" w14:textId="77777777" w:rsidR="00541D57" w:rsidRDefault="00000000">
            <w:pPr>
              <w:ind w:left="80"/>
            </w:pPr>
            <w:r>
              <w:rPr>
                <w:sz w:val="14"/>
              </w:rPr>
              <w:t>• Focused</w:t>
            </w:r>
          </w:p>
          <w:p w14:paraId="5A1A5893" w14:textId="77777777" w:rsidR="00541D57" w:rsidRDefault="00000000">
            <w:pPr>
              <w:ind w:left="80"/>
            </w:pPr>
            <w:r>
              <w:rPr>
                <w:sz w:val="14"/>
              </w:rPr>
              <w:t>• Relieved after submission</w:t>
            </w:r>
          </w:p>
        </w:tc>
        <w:tc>
          <w:tcPr>
            <w:tcW w:w="2736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FC4DF16" w14:textId="77777777" w:rsidR="00541D57" w:rsidRDefault="00541D57"/>
          <w:p w14:paraId="7EAF271B" w14:textId="77777777" w:rsidR="00541D57" w:rsidRDefault="00000000">
            <w:pPr>
              <w:ind w:left="80"/>
            </w:pPr>
            <w:r>
              <w:rPr>
                <w:sz w:val="14"/>
              </w:rPr>
              <w:t>• Curious</w:t>
            </w:r>
          </w:p>
          <w:p w14:paraId="207C2807" w14:textId="77777777" w:rsidR="00541D57" w:rsidRDefault="00000000">
            <w:pPr>
              <w:ind w:left="80"/>
            </w:pPr>
            <w:r>
              <w:rPr>
                <w:sz w:val="14"/>
              </w:rPr>
              <w:t>• Confident</w:t>
            </w:r>
          </w:p>
          <w:p w14:paraId="561859B3" w14:textId="77777777" w:rsidR="00541D57" w:rsidRDefault="00000000">
            <w:pPr>
              <w:ind w:left="80"/>
            </w:pPr>
            <w:r>
              <w:rPr>
                <w:sz w:val="14"/>
              </w:rPr>
              <w:t>• Satisfied with automation</w:t>
            </w:r>
          </w:p>
        </w:tc>
        <w:tc>
          <w:tcPr>
            <w:tcW w:w="2736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F361AF7" w14:textId="77777777" w:rsidR="00541D57" w:rsidRDefault="00541D57"/>
          <w:p w14:paraId="59B567FF" w14:textId="77777777" w:rsidR="00541D57" w:rsidRDefault="00000000">
            <w:pPr>
              <w:ind w:left="80"/>
            </w:pPr>
            <w:r>
              <w:rPr>
                <w:sz w:val="14"/>
              </w:rPr>
              <w:t>• Reassured</w:t>
            </w:r>
          </w:p>
          <w:p w14:paraId="1F637BA1" w14:textId="77777777" w:rsidR="00541D57" w:rsidRDefault="00000000">
            <w:pPr>
              <w:ind w:left="80"/>
            </w:pPr>
            <w:r>
              <w:rPr>
                <w:sz w:val="14"/>
              </w:rPr>
              <w:t>• Informed</w:t>
            </w:r>
          </w:p>
          <w:p w14:paraId="468A88BC" w14:textId="77777777" w:rsidR="00541D57" w:rsidRDefault="00000000">
            <w:pPr>
              <w:ind w:left="80"/>
            </w:pPr>
            <w:r>
              <w:rPr>
                <w:sz w:val="14"/>
              </w:rPr>
              <w:t>• Supported</w:t>
            </w:r>
          </w:p>
        </w:tc>
      </w:tr>
      <w:tr w:rsidR="00541D57" w14:paraId="0AB16217" w14:textId="77777777">
        <w:trPr>
          <w:jc w:val="center"/>
        </w:trPr>
        <w:tc>
          <w:tcPr>
            <w:tcW w:w="2736" w:type="dxa"/>
            <w:shd w:val="clear" w:color="auto" w:fill="F0F0F0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FBC9564" w14:textId="77777777" w:rsidR="00541D57" w:rsidRDefault="00000000">
            <w:r>
              <w:rPr>
                <w:b/>
                <w:sz w:val="16"/>
              </w:rPr>
              <w:t>Process</w:t>
            </w:r>
            <w:r>
              <w:rPr>
                <w:b/>
                <w:sz w:val="16"/>
              </w:rPr>
              <w:br/>
              <w:t>Ownership</w:t>
            </w:r>
          </w:p>
          <w:p w14:paraId="70BBE209" w14:textId="77777777" w:rsidR="00541D57" w:rsidRDefault="00000000">
            <w:pPr>
              <w:spacing w:before="40"/>
            </w:pPr>
            <w:r>
              <w:rPr>
                <w:i/>
                <w:sz w:val="14"/>
              </w:rPr>
              <w:t>Who is in the</w:t>
            </w:r>
            <w:r>
              <w:rPr>
                <w:i/>
                <w:sz w:val="14"/>
              </w:rPr>
              <w:br/>
              <w:t>lead on this?</w:t>
            </w:r>
          </w:p>
        </w:tc>
        <w:tc>
          <w:tcPr>
            <w:tcW w:w="2736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2DB62C3" w14:textId="77777777" w:rsidR="00541D57" w:rsidRDefault="00541D57"/>
          <w:p w14:paraId="6568B777" w14:textId="77777777" w:rsidR="00541D57" w:rsidRDefault="00000000">
            <w:pPr>
              <w:ind w:left="80"/>
            </w:pPr>
            <w:r>
              <w:rPr>
                <w:sz w:val="14"/>
              </w:rPr>
              <w:t>• Student / Teacher</w:t>
            </w:r>
          </w:p>
          <w:p w14:paraId="7D534E55" w14:textId="77777777" w:rsidR="00541D57" w:rsidRDefault="00000000">
            <w:pPr>
              <w:ind w:left="80"/>
            </w:pPr>
            <w:r>
              <w:rPr>
                <w:sz w:val="14"/>
              </w:rPr>
              <w:t>• Student / Teacher</w:t>
            </w:r>
          </w:p>
          <w:p w14:paraId="7FF1079D" w14:textId="77777777" w:rsidR="00541D57" w:rsidRDefault="00000000">
            <w:pPr>
              <w:ind w:left="80"/>
            </w:pPr>
            <w:r>
              <w:rPr>
                <w:sz w:val="14"/>
              </w:rPr>
              <w:t>• Student / Teacher</w:t>
            </w:r>
          </w:p>
        </w:tc>
        <w:tc>
          <w:tcPr>
            <w:tcW w:w="2736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CBE123C" w14:textId="77777777" w:rsidR="00541D57" w:rsidRDefault="00541D57"/>
          <w:p w14:paraId="02CE7FE9" w14:textId="77777777" w:rsidR="00541D57" w:rsidRDefault="00000000">
            <w:pPr>
              <w:ind w:left="80"/>
            </w:pPr>
            <w:r>
              <w:rPr>
                <w:sz w:val="14"/>
              </w:rPr>
              <w:t>• ServiceNow Flow Designer</w:t>
            </w:r>
          </w:p>
          <w:p w14:paraId="470DC7A4" w14:textId="77777777" w:rsidR="00541D57" w:rsidRDefault="00000000">
            <w:pPr>
              <w:ind w:left="80"/>
            </w:pPr>
            <w:r>
              <w:rPr>
                <w:sz w:val="14"/>
              </w:rPr>
              <w:t>• ServiceNow Flow Designer</w:t>
            </w:r>
          </w:p>
          <w:p w14:paraId="76B0A8AE" w14:textId="77777777" w:rsidR="00541D57" w:rsidRDefault="00000000">
            <w:pPr>
              <w:ind w:left="80"/>
            </w:pPr>
            <w:r>
              <w:rPr>
                <w:sz w:val="14"/>
              </w:rPr>
              <w:t>• ServiceNow System</w:t>
            </w:r>
          </w:p>
        </w:tc>
        <w:tc>
          <w:tcPr>
            <w:tcW w:w="2736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24424B4" w14:textId="77777777" w:rsidR="00541D57" w:rsidRDefault="00541D57"/>
          <w:p w14:paraId="3B40F338" w14:textId="77777777" w:rsidR="00541D57" w:rsidRDefault="00000000">
            <w:pPr>
              <w:ind w:left="80"/>
            </w:pPr>
            <w:r>
              <w:rPr>
                <w:sz w:val="14"/>
              </w:rPr>
              <w:t>• ServiceNow System</w:t>
            </w:r>
          </w:p>
          <w:p w14:paraId="45BF7F7D" w14:textId="77777777" w:rsidR="00541D57" w:rsidRDefault="00000000">
            <w:pPr>
              <w:ind w:left="80"/>
            </w:pPr>
            <w:r>
              <w:rPr>
                <w:sz w:val="14"/>
              </w:rPr>
              <w:t>• IT Support Agent</w:t>
            </w:r>
          </w:p>
          <w:p w14:paraId="5E8AB793" w14:textId="77777777" w:rsidR="00541D57" w:rsidRDefault="00000000">
            <w:pPr>
              <w:ind w:left="80"/>
            </w:pPr>
            <w:r>
              <w:rPr>
                <w:sz w:val="14"/>
              </w:rPr>
              <w:t>• IT Support Agent</w:t>
            </w:r>
          </w:p>
        </w:tc>
      </w:tr>
      <w:tr w:rsidR="00541D57" w14:paraId="04AB8160" w14:textId="77777777">
        <w:trPr>
          <w:jc w:val="center"/>
        </w:trPr>
        <w:tc>
          <w:tcPr>
            <w:tcW w:w="2736" w:type="dxa"/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20CBE1B" w14:textId="77777777" w:rsidR="00541D57" w:rsidRDefault="00000000">
            <w:r>
              <w:rPr>
                <w:b/>
                <w:sz w:val="16"/>
              </w:rPr>
              <w:t>Opportunities</w:t>
            </w:r>
          </w:p>
          <w:p w14:paraId="4DE60306" w14:textId="77777777" w:rsidR="00541D57" w:rsidRDefault="00000000">
            <w:pPr>
              <w:spacing w:before="40"/>
            </w:pPr>
            <w:r>
              <w:rPr>
                <w:i/>
                <w:sz w:val="14"/>
              </w:rPr>
              <w:t>How can we</w:t>
            </w:r>
            <w:r>
              <w:rPr>
                <w:i/>
                <w:sz w:val="14"/>
              </w:rPr>
              <w:br/>
              <w:t>improve this</w:t>
            </w:r>
            <w:r>
              <w:rPr>
                <w:i/>
                <w:sz w:val="14"/>
              </w:rPr>
              <w:br/>
              <w:t>stage?</w:t>
            </w:r>
          </w:p>
        </w:tc>
        <w:tc>
          <w:tcPr>
            <w:tcW w:w="2736" w:type="dxa"/>
            <w:shd w:val="clear" w:color="auto" w:fill="F0F0F0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C0EE8A1" w14:textId="77777777" w:rsidR="00541D57" w:rsidRDefault="00541D57"/>
          <w:p w14:paraId="32FF2E19" w14:textId="77777777" w:rsidR="00541D57" w:rsidRDefault="00000000">
            <w:pPr>
              <w:ind w:left="80"/>
            </w:pPr>
            <w:r>
              <w:rPr>
                <w:sz w:val="14"/>
              </w:rPr>
              <w:t>• Make caller and description clear.</w:t>
            </w:r>
          </w:p>
          <w:p w14:paraId="0298451C" w14:textId="77777777" w:rsidR="00541D57" w:rsidRDefault="00000000">
            <w:pPr>
              <w:ind w:left="80"/>
            </w:pPr>
            <w:r>
              <w:rPr>
                <w:sz w:val="14"/>
              </w:rPr>
              <w:t>• Use simple form fields.</w:t>
            </w:r>
          </w:p>
          <w:p w14:paraId="269FF65A" w14:textId="77777777" w:rsidR="00541D57" w:rsidRDefault="00000000">
            <w:pPr>
              <w:ind w:left="80"/>
            </w:pPr>
            <w:r>
              <w:rPr>
                <w:sz w:val="14"/>
              </w:rPr>
              <w:t>• Provide instant submission confirmation.</w:t>
            </w:r>
          </w:p>
        </w:tc>
        <w:tc>
          <w:tcPr>
            <w:tcW w:w="2736" w:type="dxa"/>
            <w:shd w:val="clear" w:color="auto" w:fill="F0F0F0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1BA907F" w14:textId="77777777" w:rsidR="00541D57" w:rsidRDefault="00541D57"/>
          <w:p w14:paraId="4D4632A6" w14:textId="77777777" w:rsidR="00541D57" w:rsidRDefault="00000000">
            <w:pPr>
              <w:ind w:left="80"/>
            </w:pPr>
            <w:r>
              <w:rPr>
                <w:sz w:val="14"/>
              </w:rPr>
              <w:t>• Add more keywords over time.</w:t>
            </w:r>
          </w:p>
          <w:p w14:paraId="1911F455" w14:textId="77777777" w:rsidR="00541D57" w:rsidRDefault="00000000">
            <w:pPr>
              <w:ind w:left="80"/>
            </w:pPr>
            <w:r>
              <w:rPr>
                <w:sz w:val="14"/>
              </w:rPr>
              <w:t>• Keep category/subcategory dependency consistent.</w:t>
            </w:r>
          </w:p>
          <w:p w14:paraId="60D7152D" w14:textId="77777777" w:rsidR="00541D57" w:rsidRDefault="00000000">
            <w:pPr>
              <w:ind w:left="80"/>
            </w:pPr>
            <w:r>
              <w:rPr>
                <w:sz w:val="14"/>
              </w:rPr>
              <w:t>• Avoid duplicate processing.</w:t>
            </w:r>
          </w:p>
        </w:tc>
        <w:tc>
          <w:tcPr>
            <w:tcW w:w="2736" w:type="dxa"/>
            <w:shd w:val="clear" w:color="auto" w:fill="F0F0F0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654574F" w14:textId="77777777" w:rsidR="00541D57" w:rsidRDefault="00541D57"/>
          <w:p w14:paraId="5CA6441E" w14:textId="77777777" w:rsidR="00541D57" w:rsidRDefault="00000000">
            <w:pPr>
              <w:ind w:left="80"/>
            </w:pPr>
            <w:r>
              <w:rPr>
                <w:sz w:val="14"/>
              </w:rPr>
              <w:t>• Send a clear email.</w:t>
            </w:r>
          </w:p>
          <w:p w14:paraId="71902B9B" w14:textId="77777777" w:rsidR="00541D57" w:rsidRDefault="00000000">
            <w:pPr>
              <w:ind w:left="80"/>
            </w:pPr>
            <w:r>
              <w:rPr>
                <w:sz w:val="14"/>
              </w:rPr>
              <w:t>• Add more ticket types later.</w:t>
            </w:r>
          </w:p>
          <w:p w14:paraId="42E5CB0D" w14:textId="77777777" w:rsidR="00541D57" w:rsidRDefault="00000000">
            <w:pPr>
              <w:ind w:left="80"/>
            </w:pPr>
            <w:r>
              <w:rPr>
                <w:sz w:val="14"/>
              </w:rPr>
              <w:t>• Use reports to monitor classification.</w:t>
            </w:r>
          </w:p>
        </w:tc>
      </w:tr>
      <w:tr w:rsidR="00541D57" w14:paraId="203669A8" w14:textId="77777777">
        <w:trPr>
          <w:jc w:val="center"/>
        </w:trPr>
        <w:tc>
          <w:tcPr>
            <w:tcW w:w="2736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28EF693" w14:textId="77777777" w:rsidR="00541D57" w:rsidRDefault="00541D57"/>
        </w:tc>
        <w:tc>
          <w:tcPr>
            <w:tcW w:w="2736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1962FCF" w14:textId="77777777" w:rsidR="00541D57" w:rsidRDefault="00541D57"/>
        </w:tc>
        <w:tc>
          <w:tcPr>
            <w:tcW w:w="2736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9B4D9D5" w14:textId="77777777" w:rsidR="00541D57" w:rsidRDefault="00541D57"/>
        </w:tc>
        <w:tc>
          <w:tcPr>
            <w:tcW w:w="2736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A15C514" w14:textId="77777777" w:rsidR="00541D57" w:rsidRDefault="00541D57"/>
        </w:tc>
      </w:tr>
    </w:tbl>
    <w:p w14:paraId="62802041" w14:textId="77777777" w:rsidR="002C5777" w:rsidRDefault="002C5777"/>
    <w:sectPr w:rsidR="002C5777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9830177">
    <w:abstractNumId w:val="8"/>
  </w:num>
  <w:num w:numId="2" w16cid:durableId="952902756">
    <w:abstractNumId w:val="6"/>
  </w:num>
  <w:num w:numId="3" w16cid:durableId="1307390479">
    <w:abstractNumId w:val="5"/>
  </w:num>
  <w:num w:numId="4" w16cid:durableId="452986310">
    <w:abstractNumId w:val="4"/>
  </w:num>
  <w:num w:numId="5" w16cid:durableId="1849130767">
    <w:abstractNumId w:val="7"/>
  </w:num>
  <w:num w:numId="6" w16cid:durableId="1554923130">
    <w:abstractNumId w:val="3"/>
  </w:num>
  <w:num w:numId="7" w16cid:durableId="1184899722">
    <w:abstractNumId w:val="2"/>
  </w:num>
  <w:num w:numId="8" w16cid:durableId="1132560037">
    <w:abstractNumId w:val="1"/>
  </w:num>
  <w:num w:numId="9" w16cid:durableId="1808815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5777"/>
    <w:rsid w:val="00326F90"/>
    <w:rsid w:val="00541D57"/>
    <w:rsid w:val="00713106"/>
    <w:rsid w:val="00AA1D8D"/>
    <w:rsid w:val="00B47730"/>
    <w:rsid w:val="00BE4F0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474015"/>
  <w14:defaultImageDpi w14:val="300"/>
  <w15:docId w15:val="{73B4FCF1-E65B-4A8E-95E3-E7FEF82AB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306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S0834369</cp:lastModifiedBy>
  <cp:revision>2</cp:revision>
  <dcterms:created xsi:type="dcterms:W3CDTF">2013-12-23T23:15:00Z</dcterms:created>
  <dcterms:modified xsi:type="dcterms:W3CDTF">2026-09-30T06:57:00Z</dcterms:modified>
  <cp:category/>
</cp:coreProperties>
</file>